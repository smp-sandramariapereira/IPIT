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80"/>
        <w:jc w:val="center"/>
      </w:pPr>
      <w:r>
        <w:rPr>
          <w:rFonts w:ascii="Calibri" w:hAnsi="Calibri"/>
          <w:b/>
          <w:color w:val="2E74B5"/>
          <w:sz w:val="24"/>
        </w:rPr>
        <w:t>IPIT</w:t>
      </w:r>
    </w:p>
    <w:p>
      <w:pPr>
        <w:spacing w:after="200"/>
        <w:jc w:val="center"/>
      </w:pPr>
      <w:r>
        <w:rPr>
          <w:rFonts w:ascii="Calibri" w:hAnsi="Calibri"/>
          <w:b/>
          <w:color w:val="13243A"/>
          <w:sz w:val="56"/>
        </w:rPr>
        <w:t>Plano de aplicação do IPIT</w:t>
      </w:r>
    </w:p>
    <w:p>
      <w:pPr>
        <w:spacing w:after="1280"/>
        <w:jc w:val="center"/>
      </w:pPr>
      <w:r>
        <w:rPr>
          <w:rFonts w:ascii="Calibri" w:hAnsi="Calibri"/>
          <w:i/>
          <w:color w:val="1F4D78"/>
          <w:sz w:val="28"/>
        </w:rPr>
        <w:t>Material editável para professores</w:t>
      </w:r>
    </w:p>
    <w:p>
      <w:pPr>
        <w:spacing w:after="80"/>
        <w:jc w:val="center"/>
      </w:pPr>
      <w:r>
        <w:rPr>
          <w:rFonts w:ascii="Calibri" w:hAnsi="Calibri"/>
          <w:b/>
          <w:color w:val="5C6877"/>
          <w:sz w:val="21"/>
        </w:rPr>
        <w:t>Ideathon Pedagógico de Inovação Tecnológica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Autora: Sandra Maria Pereira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Versão 1.0.0 — setembro de 2026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Conteúdo educacional licenciado sob CC BY 4.0</w:t>
      </w:r>
    </w:p>
    <w:p>
      <w:r>
        <w:br w:type="page"/>
      </w:r>
    </w:p>
    <w:p>
      <w:r>
        <w:rPr>
          <w:rFonts w:ascii="Calibri" w:hAnsi="Calibri"/>
        </w:rPr>
        <w:t>Use este modelo antes da atividade e valide as decisões com a equipe pedagógica responsável.</w:t>
      </w:r>
    </w:p>
    <w:p>
      <w:pPr>
        <w:pStyle w:val="Heading2"/>
      </w:pPr>
      <w:r>
        <w:rPr>
          <w:rFonts w:ascii="Calibri" w:hAnsi="Calibri"/>
        </w:rPr>
        <w:t>Identificação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</w:rPr>
        <w:t>Escola: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</w:rPr>
        <w:t>Professor(a):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</w:rPr>
        <w:t>Turma/curso: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</w:rPr>
        <w:t>Número de estudantes: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</w:rPr>
        <w:t>Data ou período: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</w:rPr>
        <w:t>Formato:</w:t>
      </w:r>
      <w:r>
        <w:rPr>
          <w:rFonts w:ascii="Calibri" w:hAnsi="Calibri"/>
        </w:rPr>
        <w:t xml:space="preserve"> Micro-Ideathon / 8 encontros / projeto bimestral / projeto trimestral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</w:rPr>
        <w:t>Carga horária:</w:t>
      </w:r>
    </w:p>
    <w:p>
      <w:pPr>
        <w:pStyle w:val="Heading2"/>
      </w:pPr>
      <w:r>
        <w:rPr>
          <w:rFonts w:ascii="Calibri" w:hAnsi="Calibri"/>
        </w:rPr>
        <w:t>Intencionalidade pedagógica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</w:rPr>
        <w:t>Objetivo de aprendizagem: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</w:rPr>
        <w:t>Componente(s) curricular(es):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</w:rPr>
        <w:t>Competências ou habilidades: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</w:rPr>
        <w:t>Relação com o currículo local e o PPP: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</w:rPr>
        <w:t>Evidência que demonstrará aprendizagem:</w:t>
      </w:r>
    </w:p>
    <w:p>
      <w:pPr>
        <w:pStyle w:val="Heading2"/>
      </w:pPr>
      <w:r>
        <w:rPr>
          <w:rFonts w:ascii="Calibri" w:hAnsi="Calibri"/>
        </w:rPr>
        <w:t>Desafio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</w:rPr>
        <w:t>Problema ou tema inicial: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</w:rPr>
        <w:t>Contexto: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</w:rPr>
        <w:t>Público envolvido: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</w:rPr>
        <w:t>Fontes ou evidências disponíveis: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</w:rPr>
        <w:t>Limites éticos e de escopo:</w:t>
      </w:r>
    </w:p>
    <w:p>
      <w:pPr>
        <w:pStyle w:val="Heading2"/>
      </w:pPr>
      <w:r>
        <w:rPr>
          <w:rFonts w:ascii="Calibri" w:hAnsi="Calibri"/>
        </w:rPr>
        <w:t>Organização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Item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Decisão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Tamanho das equipes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Critério de formação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Papéis iniciais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Espaço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Equipamentos e materiais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Alternativa sem internet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Apoios e adaptações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Cronograma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00"/>
        <w:gridCol w:w="3180"/>
        <w:gridCol w:w="31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Momento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Duração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Atividade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Entregável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Abertura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Descoberta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Ideação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Prototipagem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Pitch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Feedback e fechamento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Avaliação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</w:rPr>
        <w:t>Critérios apresentados aos estudantes: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</w:rPr>
        <w:t>Instrumentos: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</w:rPr>
        <w:t>Evidências que serão recolhidas: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</w:rPr>
        <w:t>Forma e momento do feedback: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</w:rPr>
        <w:t>Autoavaliação ou retrospectiva:</w:t>
      </w:r>
    </w:p>
    <w:p>
      <w:pPr>
        <w:pStyle w:val="Heading2"/>
      </w:pPr>
      <w:r>
        <w:rPr>
          <w:rFonts w:ascii="Calibri" w:hAnsi="Calibri"/>
        </w:rPr>
        <w:t>Segurança, privacidade e acessibilidade</w:t>
      </w:r>
    </w:p>
    <w:p>
      <w:r>
        <w:rPr>
          <w:rFonts w:ascii="Calibri" w:hAnsi="Calibri"/>
        </w:rPr>
        <w:t>☐ Não serão publicados dados pessoais ou credenciais.</w:t>
      </w:r>
    </w:p>
    <w:p>
      <w:r>
        <w:rPr>
          <w:rFonts w:ascii="Calibri" w:hAnsi="Calibri"/>
        </w:rPr>
        <w:t>☐ Imagens e registros possuem autorização quando necessária.</w:t>
      </w:r>
    </w:p>
    <w:p>
      <w:r>
        <w:rPr>
          <w:rFonts w:ascii="Calibri" w:hAnsi="Calibri"/>
        </w:rPr>
        <w:t>☐ Há alternativas de participação e formatos acessíveis.</w:t>
      </w:r>
    </w:p>
    <w:p>
      <w:r>
        <w:rPr>
          <w:rFonts w:ascii="Calibri" w:hAnsi="Calibri"/>
        </w:rPr>
        <w:t>☐ O uso de IA será orientado, registrado e validado.</w:t>
      </w:r>
    </w:p>
    <w:p>
      <w:r>
        <w:rPr>
          <w:rFonts w:ascii="Calibri" w:hAnsi="Calibri"/>
        </w:rPr>
        <w:t>☐ Tecnologias serão escolhidas conforme o problema e o objetivo pedagógico.</w:t>
      </w:r>
    </w:p>
    <w:p>
      <w:pPr>
        <w:pStyle w:val="Heading2"/>
      </w:pPr>
      <w:r>
        <w:rPr>
          <w:rFonts w:ascii="Calibri" w:hAnsi="Calibri"/>
        </w:rPr>
        <w:t>Depois da aplicação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</w:rPr>
        <w:t>Resultados observados: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</w:rPr>
        <w:t>Dificuldades: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</w:rPr>
        <w:t>Adaptações realizadas: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</w:rPr>
        <w:t>Evidências preservadas: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</w:rPr>
        <w:t>Mudanças para a próxima edição: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877"/>
        <w:sz w:val="17"/>
      </w:rPr>
      <w:t xml:space="preserve">Sandra Maria Pereira  |  CC BY 4.0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877"/>
        <w:sz w:val="17"/>
      </w:rPr>
      <w:t>IPIT  |  Kit do Professor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aplicação do IPIT</dc:title>
  <dc:subject>IPIT — Ideathon Pedagógico de Inovação Tecnológica</dc:subject>
  <dc:creator>Sandra Maria Pereira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