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Calibri" w:hAnsi="Calibri"/>
          <w:b/>
          <w:color w:val="2E74B5"/>
          <w:sz w:val="24"/>
        </w:rPr>
        <w:t>IPIT</w:t>
      </w:r>
    </w:p>
    <w:p>
      <w:pPr>
        <w:spacing w:after="200"/>
        <w:jc w:val="center"/>
      </w:pPr>
      <w:r>
        <w:rPr>
          <w:rFonts w:ascii="Calibri" w:hAnsi="Calibri"/>
          <w:b/>
          <w:color w:val="13243A"/>
          <w:sz w:val="56"/>
        </w:rPr>
        <w:t>Roteiro de pitch — apresentação final</w:t>
      </w:r>
    </w:p>
    <w:p>
      <w:pPr>
        <w:spacing w:after="1280"/>
        <w:jc w:val="center"/>
      </w:pPr>
      <w:r>
        <w:rPr>
          <w:rFonts w:ascii="Calibri" w:hAnsi="Calibri"/>
          <w:i/>
          <w:color w:val="1F4D78"/>
          <w:sz w:val="28"/>
        </w:rPr>
        <w:t>Material editável para professores</w:t>
      </w:r>
    </w:p>
    <w:p>
      <w:pPr>
        <w:spacing w:after="80"/>
        <w:jc w:val="center"/>
      </w:pPr>
      <w:r>
        <w:rPr>
          <w:rFonts w:ascii="Calibri" w:hAnsi="Calibri"/>
          <w:b/>
          <w:color w:val="5C6877"/>
          <w:sz w:val="21"/>
        </w:rPr>
        <w:t>Ideathon Pedagógico de Inovação Tecnológica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Autora: Sandra Maria Pereira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Versão 1.0.0 — setembro de 2026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Conteúdo educacional licenciado sob CC BY 4.0</w:t>
      </w:r>
    </w:p>
    <w:p>
      <w:r>
        <w:br w:type="page"/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⏱️ </w:t>
      </w:r>
      <w:r>
        <w:rPr>
          <w:rFonts w:ascii="Calibri" w:hAnsi="Calibri"/>
          <w:b/>
        </w:rPr>
        <w:t>Duração sugerida:</w:t>
      </w:r>
      <w:r>
        <w:rPr>
          <w:rFonts w:ascii="Calibri" w:hAnsi="Calibri"/>
        </w:rPr>
        <w:t xml:space="preserve"> de 3 a 5 minutos.</w:t>
      </w:r>
    </w:p>
    <w:p>
      <w:pPr>
        <w:pStyle w:val="Heading2"/>
      </w:pPr>
      <w:r>
        <w:rPr>
          <w:rFonts w:ascii="Calibri" w:hAnsi="Calibri"/>
        </w:rPr>
        <w:t>Estrutura recomendada</w:t>
      </w:r>
    </w:p>
    <w:p>
      <w:pPr>
        <w:pStyle w:val="Heading3"/>
      </w:pPr>
      <w:r>
        <w:rPr>
          <w:rFonts w:ascii="Calibri" w:hAnsi="Calibri"/>
        </w:rPr>
        <w:t>1. 🔎 Problema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Qual problema foi investigado?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Quem é afetado?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Que evidências demonstram sua relevância?</w:t>
      </w:r>
    </w:p>
    <w:p>
      <w:r>
        <w:rPr>
          <w:rFonts w:ascii="Calibri" w:hAnsi="Calibri"/>
          <w:b/>
        </w:rPr>
        <w:t>Frase de abertura sugerida: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Na nossa escola/comunidade, identificamos que...</w:t>
      </w:r>
    </w:p>
    <w:p>
      <w:pPr>
        <w:pStyle w:val="Heading3"/>
      </w:pPr>
      <w:r>
        <w:rPr>
          <w:rFonts w:ascii="Calibri" w:hAnsi="Calibri"/>
        </w:rPr>
        <w:t>2. 👥 Público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Quem utilizará a solução?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Qual necessidade principal esse público possui?</w:t>
      </w:r>
    </w:p>
    <w:p>
      <w:pPr>
        <w:pStyle w:val="Heading3"/>
      </w:pPr>
      <w:r>
        <w:rPr>
          <w:rFonts w:ascii="Calibri" w:hAnsi="Calibri"/>
        </w:rPr>
        <w:t>3. 💡 Proposta de valor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Qual solução foi criada?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Que benefício principal ela oferece?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Por que é adequada ao contexto?</w:t>
      </w:r>
    </w:p>
    <w:p>
      <w:pPr>
        <w:pStyle w:val="Heading3"/>
      </w:pPr>
      <w:r>
        <w:rPr>
          <w:rFonts w:ascii="Calibri" w:hAnsi="Calibri"/>
        </w:rPr>
        <w:t>4. 🧩 Demonstração do protótipo ou MVP</w:t>
      </w:r>
    </w:p>
    <w:p>
      <w:r>
        <w:rPr>
          <w:rFonts w:ascii="Calibri" w:hAnsi="Calibri"/>
        </w:rPr>
        <w:t>Mostre o fluxo principal: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como o usuário inicia;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o que ele faz;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qual resultado recebe.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⚠️ Demonstre apenas o que realmente funciona. Partes simuladas devem ser identificadas com transparência.</w:t>
      </w:r>
    </w:p>
    <w:p>
      <w:pPr>
        <w:pStyle w:val="Heading3"/>
      </w:pPr>
      <w:r>
        <w:rPr>
          <w:rFonts w:ascii="Calibri" w:hAnsi="Calibri"/>
        </w:rPr>
        <w:t>5. ⚙️ Tecnologias utilizadas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Linguagens, plataformas e banco de dados;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recursos de IA, quando utilizados;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integrações ou serviços externos;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justificativa das escolhas.</w:t>
      </w:r>
    </w:p>
    <w:p>
      <w:pPr>
        <w:pStyle w:val="Heading3"/>
      </w:pPr>
      <w:r>
        <w:rPr>
          <w:rFonts w:ascii="Calibri" w:hAnsi="Calibri"/>
        </w:rPr>
        <w:t>6. 🧪 Testes e validação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O que foi testado?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Com quem?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Que ajustes foram feitos?</w:t>
      </w:r>
    </w:p>
    <w:p>
      <w:pPr>
        <w:pStyle w:val="Heading3"/>
      </w:pPr>
      <w:r>
        <w:rPr>
          <w:rFonts w:ascii="Calibri" w:hAnsi="Calibri"/>
        </w:rPr>
        <w:t>7. 🌍 Impacto esperado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Que mudança a solução pretende gerar?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Como o impacto poderá ser observado?</w:t>
      </w:r>
    </w:p>
    <w:p>
      <w:pPr>
        <w:pStyle w:val="Heading3"/>
      </w:pPr>
      <w:r>
        <w:rPr>
          <w:rFonts w:ascii="Calibri" w:hAnsi="Calibri"/>
        </w:rPr>
        <w:t>8. 🚧 Limitações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O que ainda não foi concluído?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Que riscos ou restrições foram identificados?</w:t>
      </w:r>
    </w:p>
    <w:p>
      <w:pPr>
        <w:pStyle w:val="Heading3"/>
      </w:pPr>
      <w:r>
        <w:rPr>
          <w:rFonts w:ascii="Calibri" w:hAnsi="Calibri"/>
        </w:rPr>
        <w:t>9. 🚀 Próximos passos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O que a equipe faria em uma nova versão?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Quais parcerias ou recursos seriam necessários?</w:t>
      </w:r>
    </w:p>
    <w:p>
      <w:pPr>
        <w:pStyle w:val="Heading2"/>
      </w:pPr>
      <w:r>
        <w:rPr>
          <w:rFonts w:ascii="Calibri" w:hAnsi="Calibri"/>
        </w:rPr>
        <w:t>Sugestão de slides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Slide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Conteúdo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Nome do projeto e equipe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e público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Evidências e proposta de valor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 e fluxo do usuário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Demonstração do MVP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Tecnologias e arquitetura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7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Testes, impacto e limitações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8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Próximos passos e agradecimento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Checklist antes da apresentação</w:t>
      </w:r>
    </w:p>
    <w:p>
      <w:r>
        <w:rPr>
          <w:rFonts w:ascii="Calibri" w:hAnsi="Calibri"/>
        </w:rPr>
        <w:t>☐ Todos conhecem o problema e a solução.</w:t>
      </w:r>
    </w:p>
    <w:p>
      <w:r>
        <w:rPr>
          <w:rFonts w:ascii="Calibri" w:hAnsi="Calibri"/>
        </w:rPr>
        <w:t>☐ O tempo foi ensaiado.</w:t>
      </w:r>
    </w:p>
    <w:p>
      <w:r>
        <w:rPr>
          <w:rFonts w:ascii="Calibri" w:hAnsi="Calibri"/>
        </w:rPr>
        <w:t>☐ A demonstração foi testada.</w:t>
      </w:r>
    </w:p>
    <w:p>
      <w:r>
        <w:rPr>
          <w:rFonts w:ascii="Calibri" w:hAnsi="Calibri"/>
        </w:rPr>
        <w:t>☐ Há plano alternativo caso a internet falhe.</w:t>
      </w:r>
    </w:p>
    <w:p>
      <w:r>
        <w:rPr>
          <w:rFonts w:ascii="Calibri" w:hAnsi="Calibri"/>
        </w:rPr>
        <w:t>☐ As falas estão distribuídas.</w:t>
      </w:r>
    </w:p>
    <w:p>
      <w:r>
        <w:rPr>
          <w:rFonts w:ascii="Calibri" w:hAnsi="Calibri"/>
        </w:rPr>
        <w:t>☐ As limitações serão apresentadas com honestidade.</w:t>
      </w:r>
    </w:p>
    <w:p>
      <w:r>
        <w:rPr>
          <w:rFonts w:ascii="Calibri" w:hAnsi="Calibri"/>
        </w:rPr>
        <w:t>☐ Os créditos e fontes estão registrados.</w:t>
      </w:r>
    </w:p>
    <w:p>
      <w:pPr>
        <w:pStyle w:val="Heading2"/>
      </w:pPr>
      <w:r>
        <w:rPr>
          <w:rFonts w:ascii="Calibri" w:hAnsi="Calibri"/>
        </w:rPr>
        <w:t>Espaço para organizar a fala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180"/>
        <w:gridCol w:w="31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Parte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Responsável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Tempo estimado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Observações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Abertura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Demonstração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Resultados e encerramento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7"/>
        <w:sz w:val="17"/>
      </w:rPr>
      <w:t xml:space="preserve">Sandra Maria Pereira  |  CC BY 4.0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7"/>
        <w:sz w:val="17"/>
      </w:rPr>
      <w:t>IPIT  |  Kit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pitch — apresentação final</dc:title>
  <dc:subject>IPIT — Ideathon Pedagógico de Inovação Tecnológica</dc:subject>
  <dc:creator>Sandra Maria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