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80"/>
        <w:jc w:val="center"/>
      </w:pPr>
      <w:r>
        <w:rPr>
          <w:rFonts w:ascii="Calibri" w:hAnsi="Calibri"/>
          <w:b/>
          <w:color w:val="2E74B5"/>
          <w:sz w:val="24"/>
        </w:rPr>
        <w:t>IPIT</w:t>
      </w:r>
    </w:p>
    <w:p>
      <w:pPr>
        <w:spacing w:after="200"/>
        <w:jc w:val="center"/>
      </w:pPr>
      <w:r>
        <w:rPr>
          <w:rFonts w:ascii="Calibri" w:hAnsi="Calibri"/>
          <w:b/>
          <w:color w:val="13243A"/>
          <w:sz w:val="56"/>
        </w:rPr>
        <w:t>Canvas de definição do problema</w:t>
      </w:r>
    </w:p>
    <w:p>
      <w:pPr>
        <w:spacing w:after="1280"/>
        <w:jc w:val="center"/>
      </w:pPr>
      <w:r>
        <w:rPr>
          <w:rFonts w:ascii="Calibri" w:hAnsi="Calibri"/>
          <w:i/>
          <w:color w:val="1F4D78"/>
          <w:sz w:val="28"/>
        </w:rPr>
        <w:t>Material editável para professores</w:t>
      </w:r>
    </w:p>
    <w:p>
      <w:pPr>
        <w:spacing w:after="80"/>
        <w:jc w:val="center"/>
      </w:pPr>
      <w:r>
        <w:rPr>
          <w:rFonts w:ascii="Calibri" w:hAnsi="Calibri"/>
          <w:b/>
          <w:color w:val="5C6877"/>
          <w:sz w:val="21"/>
        </w:rPr>
        <w:t>Ideathon Pedagógico de Inovação Tecnológica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Autora: Sandra Maria Pereira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Versão 1.0.0 — setembro de 2026</w:t>
      </w:r>
    </w:p>
    <w:p>
      <w:pPr>
        <w:spacing w:after="80"/>
        <w:jc w:val="center"/>
      </w:pPr>
      <w:r>
        <w:rPr>
          <w:rFonts w:ascii="Calibri" w:hAnsi="Calibri"/>
          <w:b w:val="0"/>
          <w:color w:val="5C6877"/>
          <w:sz w:val="21"/>
        </w:rPr>
        <w:t>Conteúdo educacional licenciado sob CC BY 4.0</w:t>
      </w:r>
    </w:p>
    <w:p>
      <w:r>
        <w:br w:type="page"/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Metodologia:</w:t>
      </w:r>
      <w:r>
        <w:rPr>
          <w:rFonts w:ascii="Calibri" w:hAnsi="Calibri"/>
        </w:rPr>
        <w:t xml:space="preserve"> IPIT — Ideathon Pedagógico de Inovação Tecnológica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</w:rPr>
        <w:t xml:space="preserve">🎯 </w:t>
      </w:r>
      <w:r>
        <w:rPr>
          <w:rFonts w:ascii="Calibri" w:hAnsi="Calibri"/>
          <w:b/>
        </w:rPr>
        <w:t>Objetivo:</w:t>
      </w:r>
      <w:r>
        <w:rPr>
          <w:rFonts w:ascii="Calibri" w:hAnsi="Calibri"/>
        </w:rPr>
        <w:t xml:space="preserve"> compreender o problema antes de pensar na tecnologia.</w:t>
      </w:r>
    </w:p>
    <w:p>
      <w:pPr>
        <w:pStyle w:val="Heading2"/>
      </w:pPr>
      <w:r>
        <w:rPr>
          <w:rFonts w:ascii="Calibri" w:hAnsi="Calibri"/>
        </w:rPr>
        <w:t>1. Contexto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/>
          <w:b/>
        </w:rPr>
        <w:t>Onde o problema acontece?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/>
          <w:b/>
        </w:rPr>
        <w:t>Em quais situações ele aparece?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/>
          <w:b/>
        </w:rPr>
        <w:t>Há quanto tempo ele é percebido?</w:t>
      </w:r>
    </w:p>
    <w:p>
      <w:pPr>
        <w:pStyle w:val="Heading2"/>
      </w:pPr>
      <w:r>
        <w:rPr>
          <w:rFonts w:ascii="Calibri" w:hAnsi="Calibri"/>
        </w:rPr>
        <w:t>2. Pessoas afetadas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/>
          <w:b/>
        </w:rPr>
        <w:t>Quem vivencia diretamente o problema?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/>
          <w:b/>
        </w:rPr>
        <w:t>Quem é afetado indiretamente?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/>
          <w:b/>
        </w:rPr>
        <w:t>Quem pode fornecer informações relevantes?</w:t>
      </w:r>
    </w:p>
    <w:p>
      <w:pPr>
        <w:pStyle w:val="Heading2"/>
      </w:pPr>
      <w:r>
        <w:rPr>
          <w:rFonts w:ascii="Calibri" w:hAnsi="Calibri"/>
        </w:rPr>
        <w:t>3. Dores e consequências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/>
          <w:b/>
        </w:rPr>
        <w:t>Qual é a principal dificuldade?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/>
          <w:b/>
        </w:rPr>
        <w:t>Que consequências ela gera?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/>
          <w:b/>
        </w:rPr>
        <w:t>O que acontece quando nada é feito?</w:t>
      </w:r>
    </w:p>
    <w:p>
      <w:pPr>
        <w:pStyle w:val="Heading2"/>
      </w:pPr>
      <w:r>
        <w:rPr>
          <w:rFonts w:ascii="Calibri" w:hAnsi="Calibri"/>
        </w:rPr>
        <w:t>4. Evidências</w:t>
      </w:r>
    </w:p>
    <w:p>
      <w:r>
        <w:rPr>
          <w:rFonts w:ascii="Calibri" w:hAnsi="Calibri"/>
        </w:rPr>
        <w:t>Registre dados, observações, entrevistas, relatos ou documentos que comprovem a relevância do problema.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060"/>
        <w:gridCol w:w="50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Evidência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Fonte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3243A"/>
              </w:rPr>
            </w:r>
            <w:r>
              <w:rPr>
                <w:rFonts w:ascii="Calibri" w:hAnsi="Calibri"/>
                <w:b/>
                <w:color w:val="13243A"/>
              </w:rPr>
              <w:t>O que ela demonstra?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</w:rPr>
        <w:t>5. Perguntas ainda sem resposta</w:t>
      </w:r>
    </w:p>
    <w:p>
      <w:r>
        <w:rPr>
          <w:rFonts w:ascii="Calibri" w:hAnsi="Calibri"/>
        </w:rPr>
        <w:t>1. 2. 3.</w:t>
      </w:r>
    </w:p>
    <w:p>
      <w:pPr>
        <w:pStyle w:val="Heading2"/>
      </w:pPr>
      <w:r>
        <w:rPr>
          <w:rFonts w:ascii="Calibri" w:hAnsi="Calibri"/>
        </w:rPr>
        <w:t>6. Restrições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Tempo disponível: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Recursos disponíveis: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Limitações técnicas: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Cuidados éticos ou legais: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/>
          <w:b/>
        </w:rPr>
        <w:t>Condições de acessibilidade:</w:t>
      </w:r>
    </w:p>
    <w:p>
      <w:pPr>
        <w:pStyle w:val="Heading2"/>
      </w:pPr>
      <w:r>
        <w:rPr>
          <w:rFonts w:ascii="Calibri" w:hAnsi="Calibri"/>
        </w:rPr>
        <w:t>7. Formulação do problema</w:t>
      </w:r>
    </w:p>
    <w:p>
      <w:r>
        <w:rPr>
          <w:rFonts w:ascii="Calibri" w:hAnsi="Calibri"/>
        </w:rPr>
        <w:t>Use a estrutura:</w:t>
      </w:r>
    </w:p>
    <w:p>
      <w:pPr>
        <w:spacing w:before="120" w:after="160"/>
        <w:ind w:left="360" w:right="216"/>
        <w:shd w:fill="F4F6F9"/>
      </w:pPr>
      <w:r>
        <w:rPr>
          <w:rFonts w:ascii="Calibri" w:hAnsi="Calibri"/>
          <w:b/>
        </w:rPr>
        <w:t>[Público] enfrenta [problema] em [contexto], o que provoca [consequência].</w:t>
      </w:r>
    </w:p>
    <w:p>
      <w:pPr>
        <w:pStyle w:val="Heading3"/>
      </w:pPr>
      <w:r>
        <w:rPr>
          <w:rFonts w:ascii="Calibri" w:hAnsi="Calibri"/>
        </w:rPr>
        <w:t>Nossa formulação</w:t>
      </w:r>
    </w:p>
    <w:p>
      <w:pPr>
        <w:spacing w:before="120" w:after="160"/>
        <w:ind w:left="360" w:right="216"/>
        <w:shd w:fill="F4F6F9"/>
      </w:pPr>
    </w:p>
    <w:p>
      <w:pPr>
        <w:pStyle w:val="Heading2"/>
      </w:pPr>
      <w:r>
        <w:rPr>
          <w:rFonts w:ascii="Calibri" w:hAnsi="Calibri"/>
        </w:rPr>
        <w:t>8. Critério de melhoria</w:t>
      </w:r>
    </w:p>
    <w:p>
      <w:r>
        <w:rPr>
          <w:rFonts w:ascii="Calibri" w:hAnsi="Calibri"/>
        </w:rPr>
        <w:t>Como saberemos que a situação melhorou?</w:t>
      </w:r>
    </w:p>
    <w:p>
      <w:r>
        <w:rPr>
          <w:rFonts w:ascii="Calibri" w:hAnsi="Calibri"/>
        </w:rPr>
        <w:t>- - -</w:t>
      </w:r>
    </w:p>
    <w:p>
      <w:pPr>
        <w:pStyle w:val="Heading2"/>
      </w:pPr>
      <w:r>
        <w:rPr>
          <w:rFonts w:ascii="Calibri" w:hAnsi="Calibri"/>
        </w:rPr>
        <w:t>Verificação final</w:t>
      </w:r>
    </w:p>
    <w:p>
      <w:r>
        <w:rPr>
          <w:rFonts w:ascii="Calibri" w:hAnsi="Calibri"/>
        </w:rPr>
        <w:t>☐ O problema está claro.</w:t>
      </w:r>
    </w:p>
    <w:p>
      <w:r>
        <w:rPr>
          <w:rFonts w:ascii="Calibri" w:hAnsi="Calibri"/>
        </w:rPr>
        <w:t>☐ O público está definido.</w:t>
      </w:r>
    </w:p>
    <w:p>
      <w:r>
        <w:rPr>
          <w:rFonts w:ascii="Calibri" w:hAnsi="Calibri"/>
        </w:rPr>
        <w:t>☐ Há evidências mínimas.</w:t>
      </w:r>
    </w:p>
    <w:p>
      <w:r>
        <w:rPr>
          <w:rFonts w:ascii="Calibri" w:hAnsi="Calibri"/>
        </w:rPr>
        <w:t>☐ A equipe ainda não escolheu a tecnologia por impulso.</w:t>
      </w:r>
    </w:p>
    <w:p>
      <w:r>
        <w:rPr>
          <w:rFonts w:ascii="Calibri" w:hAnsi="Calibri"/>
        </w:rPr>
        <w:t>☐ A formulação não contém uma solução disfarçada.</w:t>
      </w:r>
    </w:p>
    <w:p>
      <w:r>
        <w:rPr>
          <w:rFonts w:ascii="Calibri" w:hAnsi="Calibri"/>
          <w:b/>
        </w:rPr>
        <w:t>Autora:</w:t>
      </w:r>
      <w:r>
        <w:rPr>
          <w:rFonts w:ascii="Calibri" w:hAnsi="Calibri"/>
        </w:rPr>
        <w:t xml:space="preserve"> Sandra Maria Pereira </w:t>
      </w:r>
      <w:r>
        <w:rPr>
          <w:rFonts w:ascii="Calibri" w:hAnsi="Calibri"/>
          <w:b/>
        </w:rPr>
        <w:t>IPIT — Ideathon Pedagógico de Inovação Tecnológica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877"/>
        <w:sz w:val="17"/>
      </w:rPr>
      <w:t xml:space="preserve">Sandra Maria Pereira  |  CC BY 4.0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877"/>
        <w:sz w:val="17"/>
      </w:rPr>
      <w:t>IPIT  |  Kit do Professor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Canvas de definição do problema</dc:title>
  <dc:subject>IPIT — Ideathon Pedagógico de Inovação Tecnológica</dc:subject>
  <dc:creator>Sandra Maria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