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Canvas da proposta de valor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Objetivo:</w:t>
      </w:r>
      <w:r>
        <w:rPr>
          <w:rFonts w:ascii="Calibri" w:hAnsi="Calibri"/>
        </w:rPr>
        <w:t xml:space="preserve"> relacionar o problema investigado, o público e a solução proposta.</w:t>
      </w:r>
    </w:p>
    <w:p>
      <w:pPr>
        <w:pStyle w:val="Heading2"/>
      </w:pPr>
      <w:r>
        <w:rPr>
          <w:rFonts w:ascii="Calibri" w:hAnsi="Calibri"/>
        </w:rPr>
        <w:t>1. Público prioritário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Quem utilizará a solução?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Qual necessidade principal possui?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Que dificuldade enfrenta hoje?</w:t>
      </w:r>
    </w:p>
    <w:p>
      <w:pPr>
        <w:pStyle w:val="Heading2"/>
      </w:pPr>
      <w:r>
        <w:rPr>
          <w:rFonts w:ascii="Calibri" w:hAnsi="Calibri"/>
        </w:rPr>
        <w:t>2. Dores do usuário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3. Resultados desejados</w:t>
      </w:r>
    </w:p>
    <w:p>
      <w:r>
        <w:rPr>
          <w:rFonts w:ascii="Calibri" w:hAnsi="Calibri"/>
        </w:rPr>
        <w:t>O que o usuário deseja alcançar?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4. Solução proposta</w:t>
      </w:r>
    </w:p>
    <w:p>
      <w:r>
        <w:rPr>
          <w:rFonts w:ascii="Calibri" w:hAnsi="Calibri"/>
        </w:rPr>
        <w:t>Descreva a ideia de forma simples: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5. Benefício principal</w:t>
      </w:r>
    </w:p>
    <w:p>
      <w:r>
        <w:rPr>
          <w:rFonts w:ascii="Calibri" w:hAnsi="Calibri"/>
        </w:rPr>
        <w:t>Qual transformação a solução pretende gerar?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6. Funcionalidades essenciais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Funcionalidade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Necessidade atendida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É essencial no MVP?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 Sim [ ] Não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 Sim [ ] Não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</w:rPr>
              <w:t>[ ] Sim [ ] Não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7. Alternativas já existentes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Como o problema é resolvido atualmente?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Quais limitações existem?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/>
        </w:rPr>
        <w:t>O que nossa proposta fará de forma diferente ou mais adequada?</w:t>
      </w:r>
    </w:p>
    <w:p>
      <w:pPr>
        <w:pStyle w:val="Heading2"/>
      </w:pPr>
      <w:r>
        <w:rPr>
          <w:rFonts w:ascii="Calibri" w:hAnsi="Calibri"/>
        </w:rPr>
        <w:t>8. Hipótese de valor</w:t>
      </w:r>
    </w:p>
    <w:p>
      <w:r>
        <w:rPr>
          <w:rFonts w:ascii="Calibri" w:hAnsi="Calibri"/>
        </w:rPr>
        <w:t>Complete: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Acreditamos que </w:t>
      </w:r>
      <w:r>
        <w:rPr>
          <w:rFonts w:ascii="Calibri" w:hAnsi="Calibri"/>
          <w:b/>
        </w:rPr>
        <w:t>[público]</w:t>
      </w:r>
      <w:r>
        <w:rPr>
          <w:rFonts w:ascii="Calibri" w:hAnsi="Calibri"/>
        </w:rPr>
        <w:t xml:space="preserve"> terá </w:t>
      </w:r>
      <w:r>
        <w:rPr>
          <w:rFonts w:ascii="Calibri" w:hAnsi="Calibri"/>
          <w:b/>
        </w:rPr>
        <w:t>[benefício]</w:t>
      </w:r>
      <w:r>
        <w:rPr>
          <w:rFonts w:ascii="Calibri" w:hAnsi="Calibri"/>
        </w:rPr>
        <w:t xml:space="preserve"> ao utilizar </w:t>
      </w:r>
      <w:r>
        <w:rPr>
          <w:rFonts w:ascii="Calibri" w:hAnsi="Calibri"/>
          <w:b/>
        </w:rPr>
        <w:t>[solução]</w:t>
      </w:r>
      <w:r>
        <w:rPr>
          <w:rFonts w:ascii="Calibri" w:hAnsi="Calibri"/>
        </w:rPr>
        <w:t xml:space="preserve">, porque ela permitirá </w:t>
      </w:r>
      <w:r>
        <w:rPr>
          <w:rFonts w:ascii="Calibri" w:hAnsi="Calibri"/>
          <w:b/>
        </w:rPr>
        <w:t>[resultado observável]</w:t>
      </w:r>
      <w:r>
        <w:rPr>
          <w:rFonts w:ascii="Calibri" w:hAnsi="Calibri"/>
        </w:rPr>
        <w:t>.</w:t>
      </w:r>
    </w:p>
    <w:p>
      <w:pPr>
        <w:pStyle w:val="Heading3"/>
      </w:pPr>
      <w:r>
        <w:rPr>
          <w:rFonts w:ascii="Calibri" w:hAnsi="Calibri"/>
        </w:rPr>
        <w:t>Nossa hipótese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9. Evidências de sucesso</w:t>
      </w:r>
    </w:p>
    <w:p>
      <w:r>
        <w:rPr>
          <w:rFonts w:ascii="Calibri" w:hAnsi="Calibri"/>
        </w:rPr>
        <w:t>Como saberemos se a proposta entrega valor?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Verificação final</w:t>
      </w:r>
    </w:p>
    <w:p>
      <w:r>
        <w:rPr>
          <w:rFonts w:ascii="Calibri" w:hAnsi="Calibri"/>
        </w:rPr>
        <w:t>☐ A solução responde ao problema investigado.</w:t>
      </w:r>
    </w:p>
    <w:p>
      <w:r>
        <w:rPr>
          <w:rFonts w:ascii="Calibri" w:hAnsi="Calibri"/>
        </w:rPr>
        <w:t>☐ O público está definido.</w:t>
      </w:r>
    </w:p>
    <w:p>
      <w:r>
        <w:rPr>
          <w:rFonts w:ascii="Calibri" w:hAnsi="Calibri"/>
        </w:rPr>
        <w:t>☐ O benefício principal está claro.</w:t>
      </w:r>
    </w:p>
    <w:p>
      <w:r>
        <w:rPr>
          <w:rFonts w:ascii="Calibri" w:hAnsi="Calibri"/>
        </w:rPr>
        <w:t>☐ O escopo é viável.</w:t>
      </w:r>
    </w:p>
    <w:p>
      <w:r>
        <w:rPr>
          <w:rFonts w:ascii="Calibri" w:hAnsi="Calibri"/>
        </w:rPr>
        <w:t>☐ A proposta pode ser testada por meio de um protótipo.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da proposta de valor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