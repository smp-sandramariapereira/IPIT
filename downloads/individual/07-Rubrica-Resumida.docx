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80"/>
        <w:jc w:val="center"/>
      </w:pPr>
      <w:r>
        <w:rPr>
          <w:rFonts w:ascii="Calibri" w:hAnsi="Calibri"/>
          <w:b/>
          <w:color w:val="2E74B5"/>
          <w:sz w:val="24"/>
        </w:rPr>
        <w:t>IPIT</w:t>
      </w:r>
    </w:p>
    <w:p>
      <w:pPr>
        <w:spacing w:after="200"/>
        <w:jc w:val="center"/>
      </w:pPr>
      <w:r>
        <w:rPr>
          <w:rFonts w:ascii="Calibri" w:hAnsi="Calibri"/>
          <w:b/>
          <w:color w:val="13243A"/>
          <w:sz w:val="56"/>
        </w:rPr>
        <w:t>Rubrica resumida de avaliação</w:t>
      </w:r>
    </w:p>
    <w:p>
      <w:pPr>
        <w:spacing w:after="1280"/>
        <w:jc w:val="center"/>
      </w:pPr>
      <w:r>
        <w:rPr>
          <w:rFonts w:ascii="Calibri" w:hAnsi="Calibri"/>
          <w:i/>
          <w:color w:val="1F4D78"/>
          <w:sz w:val="28"/>
        </w:rPr>
        <w:t>Material editável para professores</w:t>
      </w:r>
    </w:p>
    <w:p>
      <w:pPr>
        <w:spacing w:after="80"/>
        <w:jc w:val="center"/>
      </w:pPr>
      <w:r>
        <w:rPr>
          <w:rFonts w:ascii="Calibri" w:hAnsi="Calibri"/>
          <w:b/>
          <w:color w:val="5C6877"/>
          <w:sz w:val="21"/>
        </w:rPr>
        <w:t>Ideathon Pedagógico de Inovação Tecnológica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Autora: Sandra Maria Pereira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Versão 1.0.0 — setembro de 2026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Conteúdo educacional licenciado sob CC BY 4.0</w:t>
      </w:r>
    </w:p>
    <w:p>
      <w:r>
        <w:br w:type="page"/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Metodologia:</w:t>
      </w:r>
      <w:r>
        <w:rPr>
          <w:rFonts w:ascii="Calibri" w:hAnsi="Calibri"/>
        </w:rPr>
        <w:t xml:space="preserve"> IPIT — Ideathon Pedagógico de Inovação Tecnológica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 xml:space="preserve">🎯 </w:t>
      </w:r>
      <w:r>
        <w:rPr>
          <w:rFonts w:ascii="Calibri" w:hAnsi="Calibri"/>
          <w:b/>
        </w:rPr>
        <w:t>Princípio:</w:t>
      </w:r>
      <w:r>
        <w:rPr>
          <w:rFonts w:ascii="Calibri" w:hAnsi="Calibri"/>
        </w:rPr>
        <w:t xml:space="preserve"> avaliar o percurso, não apenas o produto final.</w:t>
      </w:r>
    </w:p>
    <w:p>
      <w:pPr>
        <w:pStyle w:val="Heading2"/>
      </w:pPr>
      <w:r>
        <w:rPr>
          <w:rFonts w:ascii="Calibri" w:hAnsi="Calibri"/>
        </w:rPr>
        <w:t>Níveis de desempenho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Nível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Descrição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</w:rPr>
              <w:t>4 — Consistente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Evidência completa, justificada, validada e bem documentada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</w:rPr>
              <w:t>3 — Adequado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Evidência funcional, com pequenas lacunas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</w:rPr>
              <w:t>2 — Parcial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Evidência incompleta ou pouco fundamentada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</w:rPr>
              <w:t>1 — Insuficiente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Evidência ausente, pouco clara ou sem comprovação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Critérios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Dimensão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4 — Consistente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3 — Adequado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2 — Parcial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1 — Insuficiente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 xml:space="preserve">🔎 </w:t>
            </w:r>
            <w:r>
              <w:rPr>
                <w:rFonts w:ascii="Calibri" w:hAnsi="Calibri"/>
                <w:b/>
              </w:rPr>
              <w:t>Problema e público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Problema claro, relevante e sustentado por evidências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Problema claro, com evidências limitadas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Problema genérico ou público pouco definido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Problema sem delimitação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 xml:space="preserve">💡 </w:t>
            </w:r>
            <w:r>
              <w:rPr>
                <w:rFonts w:ascii="Calibri" w:hAnsi="Calibri"/>
                <w:b/>
              </w:rPr>
              <w:t>Proposta de valor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Solução coerente, útil e diretamente ligada ao problema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Solução coerente, com pequenas lacunas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Solução parcialmente relacionada ao problema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Solução sem relação clara com a necessidade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 xml:space="preserve">🧩 </w:t>
            </w:r>
            <w:r>
              <w:rPr>
                <w:rFonts w:ascii="Calibri" w:hAnsi="Calibri"/>
                <w:b/>
              </w:rPr>
              <w:t>Protótipo/MVP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Fluxo principal funciona e demonstra valor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Fluxo principal funciona parcialmente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Protótipo incompleto ou pouco testável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Não há demonstração compreensível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 xml:space="preserve">⚙️ </w:t>
            </w:r>
            <w:r>
              <w:rPr>
                <w:rFonts w:ascii="Calibri" w:hAnsi="Calibri"/>
                <w:b/>
              </w:rPr>
              <w:t>Decisões técnicas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Tecnologias escolhidas e justificadas com clareza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Escolhas adequadas, com justificativas básicas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Escolhas pouco justificadas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Uso de tecnologia sem relação com o problema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 xml:space="preserve">🧪 </w:t>
            </w:r>
            <w:r>
              <w:rPr>
                <w:rFonts w:ascii="Calibri" w:hAnsi="Calibri"/>
                <w:b/>
              </w:rPr>
              <w:t>Testes e revisão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Testes registrados e ajustes realizados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Alguns testes e correções foram realizados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Testes limitados ou sem registro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Não há evidência de teste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 xml:space="preserve">🤝 </w:t>
            </w:r>
            <w:r>
              <w:rPr>
                <w:rFonts w:ascii="Calibri" w:hAnsi="Calibri"/>
                <w:b/>
              </w:rPr>
              <w:t>Colaboração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Papéis claros, participação equilibrada e apoio mútuo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Boa participação, com pequenas desigualdades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Participação concentrada em poucos integrantes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Falta de cooperação ou de responsabilidade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 xml:space="preserve">📚 </w:t>
            </w:r>
            <w:r>
              <w:rPr>
                <w:rFonts w:ascii="Calibri" w:hAnsi="Calibri"/>
                <w:b/>
              </w:rPr>
              <w:t>Documentação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Registros completos, organizados e atualizados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Registros suficientes, com pequenas lacunas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Registros incompletos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Processo sem documentação verificável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 xml:space="preserve">🤖 </w:t>
            </w:r>
            <w:r>
              <w:rPr>
                <w:rFonts w:ascii="Calibri" w:hAnsi="Calibri"/>
                <w:b/>
              </w:rPr>
              <w:t>Uso de IA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Uso transparente, crítico, validado e seguro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Uso registrado e revisado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Uso pouco documentado ou pouco validado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Uso sem transparência ou compreensão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 xml:space="preserve">🎤 </w:t>
            </w:r>
            <w:r>
              <w:rPr>
                <w:rFonts w:ascii="Calibri" w:hAnsi="Calibri"/>
                <w:b/>
              </w:rPr>
              <w:t>Pitch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Comunicação clara, objetiva e sustentada por evidências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Apresentação compreensível e organizada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Apresentação pouco clara ou incompleta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Não comunica problema, solução e resultados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 xml:space="preserve">⚖️ </w:t>
            </w:r>
            <w:r>
              <w:rPr>
                <w:rFonts w:ascii="Calibri" w:hAnsi="Calibri"/>
                <w:b/>
              </w:rPr>
              <w:t>Ética e segurança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Privacidade, autoria, acessibilidade e riscos foram considerados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Cuidados básicos foram adotados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Cuidados tratados parcialmente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Há exposição indevida ou ausência de cuidados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Síntese da avaliação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060"/>
        <w:gridCol w:w="500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Dimensão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Nota de 1 a 4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Evidência observada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Problema e público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Proposta de valor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Protótipo/MVP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Decisões técnicas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Testes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Colaboração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Documentação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Uso de IA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Pitch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Ética e segurança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Feedback formativo</w:t>
      </w:r>
    </w:p>
    <w:p>
      <w:pPr>
        <w:pStyle w:val="Heading3"/>
      </w:pPr>
      <w:r>
        <w:rPr>
          <w:rFonts w:ascii="Calibri" w:hAnsi="Calibri"/>
        </w:rPr>
        <w:t>Pontos fortes</w:t>
      </w:r>
    </w:p>
    <w:p>
      <w:r>
        <w:rPr>
          <w:rFonts w:ascii="Calibri" w:hAnsi="Calibri"/>
        </w:rPr>
        <w:t>- -</w:t>
      </w:r>
    </w:p>
    <w:p>
      <w:pPr>
        <w:pStyle w:val="Heading3"/>
      </w:pPr>
      <w:r>
        <w:rPr>
          <w:rFonts w:ascii="Calibri" w:hAnsi="Calibri"/>
        </w:rPr>
        <w:t>Prioridades de melhoria</w:t>
      </w:r>
    </w:p>
    <w:p>
      <w:r>
        <w:rPr>
          <w:rFonts w:ascii="Calibri" w:hAnsi="Calibri"/>
        </w:rPr>
        <w:t>- -</w:t>
      </w:r>
    </w:p>
    <w:p>
      <w:pPr>
        <w:pStyle w:val="Heading3"/>
      </w:pPr>
      <w:r>
        <w:rPr>
          <w:rFonts w:ascii="Calibri" w:hAnsi="Calibri"/>
        </w:rPr>
        <w:t>Próximo passo recomendado</w:t>
      </w:r>
    </w:p>
    <w:p>
      <w:pPr>
        <w:spacing w:before="120" w:after="160"/>
        <w:ind w:left="360" w:right="216"/>
        <w:shd w:fill="F4F6F9"/>
      </w:pP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IPIT — Ideathon Pedagógico de Inovação Tecnológica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877"/>
        <w:sz w:val="17"/>
      </w:rPr>
      <w:t xml:space="preserve">Sandra Maria Pereira  |  CC BY 4.0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C6877"/>
        <w:sz w:val="17"/>
      </w:rPr>
      <w:t>IPIT  |  Kit do Professor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Rubrica resumida de avaliação</dc:title>
  <dc:subject>IPIT — Ideathon Pedagógico de Inovação Tecnológica</dc:subject>
  <dc:creator>Sandra Maria Pereira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