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80"/>
        <w:jc w:val="center"/>
      </w:pPr>
      <w:r>
        <w:rPr>
          <w:rFonts w:ascii="Calibri" w:hAnsi="Calibri"/>
          <w:b/>
          <w:color w:val="2E74B5"/>
          <w:sz w:val="24"/>
        </w:rPr>
        <w:t>IPIT</w:t>
      </w:r>
    </w:p>
    <w:p>
      <w:pPr>
        <w:spacing w:after="200"/>
        <w:jc w:val="center"/>
      </w:pPr>
      <w:r>
        <w:rPr>
          <w:rFonts w:ascii="Calibri" w:hAnsi="Calibri"/>
          <w:b/>
          <w:color w:val="13243A"/>
          <w:sz w:val="56"/>
        </w:rPr>
        <w:t>Kit IPIT do Professor</w:t>
      </w:r>
    </w:p>
    <w:p>
      <w:pPr>
        <w:spacing w:after="1280"/>
        <w:jc w:val="center"/>
      </w:pPr>
      <w:r>
        <w:rPr>
          <w:rFonts w:ascii="Calibri" w:hAnsi="Calibri"/>
          <w:i/>
          <w:color w:val="1F4D78"/>
          <w:sz w:val="28"/>
        </w:rPr>
        <w:t>Planeje, conduza e avalie um Micro-Ideathon</w:t>
      </w:r>
    </w:p>
    <w:p>
      <w:pPr>
        <w:spacing w:after="80"/>
        <w:jc w:val="center"/>
      </w:pPr>
      <w:r>
        <w:rPr>
          <w:rFonts w:ascii="Calibri" w:hAnsi="Calibri"/>
          <w:b/>
          <w:color w:val="5C6877"/>
          <w:sz w:val="21"/>
        </w:rPr>
        <w:t>Ideathon Pedagógico de Inovação Tecnológica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Autora: Sandra Maria Pereira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Versão 1.0.0 — setembro de 2026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Conteúdo educacional licenciado sob CC BY 4.0</w:t>
      </w:r>
    </w:p>
    <w:p>
      <w:r>
        <w:br w:type="page"/>
      </w:r>
    </w:p>
    <w:p>
      <w:pPr>
        <w:pStyle w:val="Heading1"/>
      </w:pPr>
      <w:r>
        <w:t>Como usar este kit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Comece pelo plano de aplicação e pelo checklist.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Use o guia de facilitação durante o planejamento e a condução.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Selecione os canvases e formulários compatíveis com seu tempo.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Consulte o exemplo fictício somente como referência de preenchimento.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</w:rPr>
        <w:t>Adapte o material ao currículo, à infraestrutura e às necessidades da turma.</w:t>
      </w:r>
    </w:p>
    <w:p>
      <w:pPr>
        <w:pStyle w:val="Heading1"/>
      </w:pPr>
      <w:r>
        <w:rPr>
          <w:rFonts w:ascii="Calibri" w:hAnsi="Calibri"/>
        </w:rPr>
        <w:t>Guia de facilitação docente do IPIT</w:t>
      </w:r>
    </w:p>
    <w:p>
      <w:r>
        <w:rPr>
          <w:rFonts w:ascii="Calibri" w:hAnsi="Calibri"/>
        </w:rPr>
        <w:t>Este guia ajuda o professor a conduzir um Micro-Ideathon de 3 a 4 horas sem assumir a autoria das soluções. Adapte tempos, linguagem, recursos e formas de participação à turma e ao planejamento pedagógico.</w:t>
      </w:r>
    </w:p>
    <w:p>
      <w:pPr>
        <w:pStyle w:val="Heading2"/>
      </w:pPr>
      <w:r>
        <w:rPr>
          <w:rFonts w:ascii="Calibri" w:hAnsi="Calibri"/>
        </w:rPr>
        <w:t>Antes do encontro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Defina um objetivo de aprendizagem observável.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Escolha um desafio real, adequado à faixa etária e formulado sem antecipar a solução.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Prepare os materiais, o espaço e uma alternativa sem internet.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Organize equipes de 3 a 5 estudantes.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Apresente previamente os entregáveis e os critérios de avaliação.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Verifique privacidade, acessibilidade e autorizações necessárias.</w:t>
      </w:r>
    </w:p>
    <w:p>
      <w:r>
        <w:rPr>
          <w:rFonts w:ascii="Calibri" w:hAnsi="Calibri"/>
        </w:rPr>
        <w:t>Use o plano de aplicação e o checklist inicial.</w:t>
      </w:r>
    </w:p>
    <w:p>
      <w:pPr>
        <w:pStyle w:val="Heading2"/>
      </w:pPr>
      <w:r>
        <w:rPr>
          <w:rFonts w:ascii="Calibri" w:hAnsi="Calibri"/>
        </w:rPr>
        <w:t>Roteiro de facilitação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200"/>
        <w:gridCol w:w="3180"/>
        <w:gridCol w:w="31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Momento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Tempo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Ação do professor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Pergunta orientadora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Abertura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20 min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Apresentar propósito, desafio, produtos e critérios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Por que este problema importa?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Descoberta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35 min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Incentivar observação e delimitação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Quem vive o problema e que evidências temos?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Ideação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35 min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Garantir diversidade de ideias antes da escolha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Quais alternativas ainda não consideramos?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Proposta de valor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25 min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Verificar a relação entre problema, público e benefício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Como a proposta melhora a situação do usuário?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Prototipagem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60 min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Ajudar a reduzir o escopo e testar o fluxo principal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Qual é a menor demonstração capaz de comunicar valor?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Pitch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25 min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Apoiar a organização da apresentação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Que evidência sustenta a proposta?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Apresentação e feedback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40 min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Mediar devolutivas objetivas e respeitosas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O que está claro e qual é o próximo teste?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Fala de abertura sugerida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>Hoje vocês trabalharão como equipes de investigação e criação. O objetivo não é apresentar uma solução perfeita, mas compreender um problema real, justificar escolhas, construir uma representação testável e comunicar o que aprenderam. O professor orientará o percurso, mas as decisões e a autoria pertencem às equipes.</w:t>
      </w:r>
    </w:p>
    <w:p>
      <w:pPr>
        <w:pStyle w:val="Heading2"/>
      </w:pPr>
      <w:r>
        <w:rPr>
          <w:rFonts w:ascii="Calibri" w:hAnsi="Calibri"/>
        </w:rPr>
        <w:t>Como intervir sem retirar a autoria</w:t>
      </w:r>
    </w:p>
    <w:p>
      <w:r>
        <w:rPr>
          <w:rFonts w:ascii="Calibri" w:hAnsi="Calibri"/>
        </w:rPr>
        <w:t>Prefira perguntas a respostas prontas: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Que evidência sustenta essa decisão?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Quem utilizará a solução?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O que acontece antes e depois dessa tela ou etapa?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O que pode ser simplificado sem perder o benefício principal?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Como vocês testarão essa hipótese?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Que risco de privacidade, acessibilidade ou segurança precisa ser considerado?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Como a equipe chegou a essa escolha?</w:t>
      </w:r>
    </w:p>
    <w:p>
      <w:r>
        <w:rPr>
          <w:rFonts w:ascii="Calibri" w:hAnsi="Calibri"/>
        </w:rPr>
        <w:t>Evite corrigir imediatamente a ideia, desenhar o protótipo pela equipe ou escolher a tecnologia em seu lugar.</w:t>
      </w:r>
    </w:p>
    <w:p>
      <w:pPr>
        <w:pStyle w:val="Heading2"/>
      </w:pPr>
      <w:r>
        <w:rPr>
          <w:rFonts w:ascii="Calibri" w:hAnsi="Calibri"/>
        </w:rPr>
        <w:t>Situações frequentes</w:t>
      </w:r>
    </w:p>
    <w:p>
      <w:pPr>
        <w:pStyle w:val="Heading3"/>
      </w:pPr>
      <w:r>
        <w:rPr>
          <w:rFonts w:ascii="Calibri" w:hAnsi="Calibri"/>
        </w:rPr>
        <w:t>A equipe escolheu uma solução antes de investigar</w:t>
      </w:r>
    </w:p>
    <w:p>
      <w:r>
        <w:rPr>
          <w:rFonts w:ascii="Calibri" w:hAnsi="Calibri"/>
        </w:rPr>
        <w:t>Peça que suspenda temporariamente a solução e preencha o Canvas do Problema. A equipe deve identificar público, contexto, consequências e evidências antes de retomar a proposta.</w:t>
      </w:r>
    </w:p>
    <w:p>
      <w:pPr>
        <w:pStyle w:val="Heading3"/>
      </w:pPr>
      <w:r>
        <w:rPr>
          <w:rFonts w:ascii="Calibri" w:hAnsi="Calibri"/>
        </w:rPr>
        <w:t>Uma pessoa concentra todo o trabalho</w:t>
      </w:r>
    </w:p>
    <w:p>
      <w:r>
        <w:rPr>
          <w:rFonts w:ascii="Calibri" w:hAnsi="Calibri"/>
        </w:rPr>
        <w:t>Retome o acordo da equipe, distribua tarefas observáveis e crie um momento de revisão em pares. Papéis podem mudar, mas todos precisam participar de decisões e aprendizados.</w:t>
      </w:r>
    </w:p>
    <w:p>
      <w:pPr>
        <w:pStyle w:val="Heading3"/>
      </w:pPr>
      <w:r>
        <w:rPr>
          <w:rFonts w:ascii="Calibri" w:hAnsi="Calibri"/>
        </w:rPr>
        <w:t>A proposta é grande demais</w:t>
      </w:r>
    </w:p>
    <w:p>
      <w:r>
        <w:rPr>
          <w:rFonts w:ascii="Calibri" w:hAnsi="Calibri"/>
        </w:rPr>
        <w:t>Solicite um único fluxo principal. Pergunte qual parte demonstra o benefício central e o que pode permanecer como próximo passo.</w:t>
      </w:r>
    </w:p>
    <w:p>
      <w:pPr>
        <w:pStyle w:val="Heading3"/>
      </w:pPr>
      <w:r>
        <w:rPr>
          <w:rFonts w:ascii="Calibri" w:hAnsi="Calibri"/>
        </w:rPr>
        <w:t>A tecnologia não está relacionada ao problema</w:t>
      </w:r>
    </w:p>
    <w:p>
      <w:r>
        <w:rPr>
          <w:rFonts w:ascii="Calibri" w:hAnsi="Calibri"/>
        </w:rPr>
        <w:t>Peça uma justificativa baseada em requisito. A equipe deve comparar pelo menos uma alternativa mais simples antes de manter a escolha.</w:t>
      </w:r>
    </w:p>
    <w:p>
      <w:pPr>
        <w:pStyle w:val="Heading3"/>
      </w:pPr>
      <w:r>
        <w:rPr>
          <w:rFonts w:ascii="Calibri" w:hAnsi="Calibri"/>
        </w:rPr>
        <w:t>A internet ou os equipamentos falharam</w:t>
      </w:r>
    </w:p>
    <w:p>
      <w:r>
        <w:rPr>
          <w:rFonts w:ascii="Calibri" w:hAnsi="Calibri"/>
        </w:rPr>
        <w:t>Continue com pesquisa em materiais impressos, protótipo em papel, encenação do fluxo e pitch. O Micro-Ideathon não depende de programação.</w:t>
      </w:r>
    </w:p>
    <w:p>
      <w:pPr>
        <w:pStyle w:val="Heading2"/>
      </w:pPr>
      <w:r>
        <w:rPr>
          <w:rFonts w:ascii="Calibri" w:hAnsi="Calibri"/>
        </w:rPr>
        <w:t>Inclusão e acessibilidade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ofereça instruções escritas, visuais e orais;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permita protótipos em papel, slides, maquetes ou encenação;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disponibilize tempo adicional quando necessário;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distribua papéis com flexibilidade, sem reduzir a participação intelectual;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garanta contraste, legibilidade e linguagem clara;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planeje alternativas para mobilidade, comunicação, visão, audição e diferentes ritmos de aprendizagem;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consulte os estudantes sobre os apoios que realmente favorecem sua participação.</w:t>
      </w:r>
    </w:p>
    <w:p>
      <w:pPr>
        <w:pStyle w:val="Heading2"/>
      </w:pPr>
      <w:r>
        <w:rPr>
          <w:rFonts w:ascii="Calibri" w:hAnsi="Calibri"/>
        </w:rPr>
        <w:t>Feedback formativo</w:t>
      </w:r>
    </w:p>
    <w:p>
      <w:r>
        <w:rPr>
          <w:rFonts w:ascii="Calibri" w:hAnsi="Calibri"/>
        </w:rPr>
        <w:t>Use uma estrutura curta: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</w:rPr>
        <w:t>Evidência observada:</w:t>
      </w:r>
      <w:r>
        <w:rPr>
          <w:rFonts w:ascii="Calibri" w:hAnsi="Calibri"/>
        </w:rPr>
        <w:t xml:space="preserve"> o que a equipe apresentou ou registrou.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</w:rPr>
        <w:t>Ponto forte:</w:t>
      </w:r>
      <w:r>
        <w:rPr>
          <w:rFonts w:ascii="Calibri" w:hAnsi="Calibri"/>
        </w:rPr>
        <w:t xml:space="preserve"> o que está coerente, claro ou bem justificado.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</w:rPr>
        <w:t>Prioridade de melhoria:</w:t>
      </w:r>
      <w:r>
        <w:rPr>
          <w:rFonts w:ascii="Calibri" w:hAnsi="Calibri"/>
        </w:rPr>
        <w:t xml:space="preserve"> uma ação específica e realizável.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</w:rPr>
        <w:t>Próximo teste:</w:t>
      </w:r>
      <w:r>
        <w:rPr>
          <w:rFonts w:ascii="Calibri" w:hAnsi="Calibri"/>
        </w:rPr>
        <w:t xml:space="preserve"> o que a equipe deve verificar em seguida.</w:t>
      </w:r>
    </w:p>
    <w:p>
      <w:r>
        <w:rPr>
          <w:rFonts w:ascii="Calibri" w:hAnsi="Calibri"/>
        </w:rPr>
        <w:t>Exemplo: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>O protótipo mostra o fluxo principal e identifica claramente o público. Para avançar, registrem como o usuário confirma a devolução do material e testem esse passo com dois colegas.</w:t>
      </w:r>
    </w:p>
    <w:p>
      <w:pPr>
        <w:pStyle w:val="Heading2"/>
      </w:pPr>
      <w:r>
        <w:rPr>
          <w:rFonts w:ascii="Calibri" w:hAnsi="Calibri"/>
        </w:rPr>
        <w:t>Depois do encontro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recolha ou salve os entregáveis;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registre adaptações feitas durante a aplicação;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peça uma retrospectiva breve às equipes;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revise evidências e ofereça devolutivas;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anote o que deve ser mantido, alterado ou removido na próxima edição;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compartilhe somente materiais autorizados e sem dados pessoais.</w:t>
      </w:r>
    </w:p>
    <w:p>
      <w:pPr>
        <w:pStyle w:val="Heading2"/>
      </w:pPr>
      <w:r>
        <w:rPr>
          <w:rFonts w:ascii="Calibri" w:hAnsi="Calibri"/>
        </w:rPr>
        <w:t>Critério de sucesso da primeira aplicação</w:t>
      </w:r>
    </w:p>
    <w:p>
      <w:r>
        <w:rPr>
          <w:rFonts w:ascii="Calibri" w:hAnsi="Calibri"/>
        </w:rPr>
        <w:t>A primeira aplicação é bem-sucedida quando as equipes conseguem relacionar problema, público, proposta e protótipo, justificar pelo menos uma decisão e registrar uma aprendizagem. Não é necessário produzir software funcional.</w:t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IPIT — Ideathon Pedagógico de Inovação Tecnológica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Plano de aplicação do IPIT</w:t>
      </w:r>
    </w:p>
    <w:p>
      <w:r>
        <w:rPr>
          <w:rFonts w:ascii="Calibri" w:hAnsi="Calibri"/>
        </w:rPr>
        <w:t>Use este modelo antes da atividade e valide as decisões com a equipe pedagógica responsável.</w:t>
      </w:r>
    </w:p>
    <w:p>
      <w:pPr>
        <w:pStyle w:val="Heading2"/>
      </w:pPr>
      <w:r>
        <w:rPr>
          <w:rFonts w:ascii="Calibri" w:hAnsi="Calibri"/>
        </w:rPr>
        <w:t>Identificação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b/>
        </w:rPr>
        <w:t>Escola: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b/>
        </w:rPr>
        <w:t>Professor(a):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b/>
        </w:rPr>
        <w:t>Turma/curso: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b/>
        </w:rPr>
        <w:t>Número de estudantes: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b/>
        </w:rPr>
        <w:t>Data ou período: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b/>
        </w:rPr>
        <w:t>Formato:</w:t>
      </w:r>
      <w:r>
        <w:rPr>
          <w:rFonts w:ascii="Calibri" w:hAnsi="Calibri"/>
        </w:rPr>
        <w:t xml:space="preserve"> Micro-Ideathon / 8 encontros / projeto bimestral / projeto trimestral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b/>
        </w:rPr>
        <w:t>Carga horária:</w:t>
      </w:r>
    </w:p>
    <w:p>
      <w:pPr>
        <w:pStyle w:val="Heading2"/>
      </w:pPr>
      <w:r>
        <w:rPr>
          <w:rFonts w:ascii="Calibri" w:hAnsi="Calibri"/>
        </w:rPr>
        <w:t>Intencionalidade pedagógica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b/>
        </w:rPr>
        <w:t>Objetivo de aprendizagem: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b/>
        </w:rPr>
        <w:t>Componente(s) curricular(es):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b/>
        </w:rPr>
        <w:t>Competências ou habilidades: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b/>
        </w:rPr>
        <w:t>Relação com o currículo local e o PPP: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b/>
        </w:rPr>
        <w:t>Evidência que demonstrará aprendizagem:</w:t>
      </w:r>
    </w:p>
    <w:p>
      <w:pPr>
        <w:pStyle w:val="Heading2"/>
      </w:pPr>
      <w:r>
        <w:rPr>
          <w:rFonts w:ascii="Calibri" w:hAnsi="Calibri"/>
        </w:rPr>
        <w:t>Desafio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b/>
        </w:rPr>
        <w:t>Problema ou tema inicial: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b/>
        </w:rPr>
        <w:t>Contexto: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b/>
        </w:rPr>
        <w:t>Público envolvido: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b/>
        </w:rPr>
        <w:t>Fontes ou evidências disponíveis: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b/>
        </w:rPr>
        <w:t>Limites éticos e de escopo:</w:t>
      </w:r>
    </w:p>
    <w:p>
      <w:pPr>
        <w:pStyle w:val="Heading2"/>
      </w:pPr>
      <w:r>
        <w:rPr>
          <w:rFonts w:ascii="Calibri" w:hAnsi="Calibri"/>
        </w:rPr>
        <w:t>Organização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Item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Decisão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Tamanho das equipes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Critério de formação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Papéis iniciais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Espaço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Equipamentos e materiais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Alternativa sem internet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Apoios e adaptações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Cronograma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200"/>
        <w:gridCol w:w="3180"/>
        <w:gridCol w:w="31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Momento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Duração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Atividade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Entregável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Abertura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Descoberta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Ideação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Prototipagem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Pitch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Feedback e fechamento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Avaliação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b/>
        </w:rPr>
        <w:t>Critérios apresentados aos estudantes: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b/>
        </w:rPr>
        <w:t>Instrumentos: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b/>
        </w:rPr>
        <w:t>Evidências que serão recolhidas: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b/>
        </w:rPr>
        <w:t>Forma e momento do feedback: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b/>
        </w:rPr>
        <w:t>Autoavaliação ou retrospectiva:</w:t>
      </w:r>
    </w:p>
    <w:p>
      <w:pPr>
        <w:pStyle w:val="Heading2"/>
      </w:pPr>
      <w:r>
        <w:rPr>
          <w:rFonts w:ascii="Calibri" w:hAnsi="Calibri"/>
        </w:rPr>
        <w:t>Segurança, privacidade e acessibilidade</w:t>
      </w:r>
    </w:p>
    <w:p>
      <w:r>
        <w:rPr>
          <w:rFonts w:ascii="Calibri" w:hAnsi="Calibri"/>
        </w:rPr>
        <w:t>☐ Não serão publicados dados pessoais ou credenciais.</w:t>
      </w:r>
    </w:p>
    <w:p>
      <w:r>
        <w:rPr>
          <w:rFonts w:ascii="Calibri" w:hAnsi="Calibri"/>
        </w:rPr>
        <w:t>☐ Imagens e registros possuem autorização quando necessária.</w:t>
      </w:r>
    </w:p>
    <w:p>
      <w:r>
        <w:rPr>
          <w:rFonts w:ascii="Calibri" w:hAnsi="Calibri"/>
        </w:rPr>
        <w:t>☐ Há alternativas de participação e formatos acessíveis.</w:t>
      </w:r>
    </w:p>
    <w:p>
      <w:r>
        <w:rPr>
          <w:rFonts w:ascii="Calibri" w:hAnsi="Calibri"/>
        </w:rPr>
        <w:t>☐ O uso de IA será orientado, registrado e validado.</w:t>
      </w:r>
    </w:p>
    <w:p>
      <w:r>
        <w:rPr>
          <w:rFonts w:ascii="Calibri" w:hAnsi="Calibri"/>
        </w:rPr>
        <w:t>☐ Tecnologias serão escolhidas conforme o problema e o objetivo pedagógico.</w:t>
      </w:r>
    </w:p>
    <w:p>
      <w:pPr>
        <w:pStyle w:val="Heading2"/>
      </w:pPr>
      <w:r>
        <w:rPr>
          <w:rFonts w:ascii="Calibri" w:hAnsi="Calibri"/>
        </w:rPr>
        <w:t>Depois da aplicação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b/>
        </w:rPr>
        <w:t>Resultados observados: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b/>
        </w:rPr>
        <w:t>Dificuldades: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b/>
        </w:rPr>
        <w:t>Adaptações realizadas: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b/>
        </w:rPr>
        <w:t>Evidências preservadas: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b/>
        </w:rPr>
        <w:t>Mudanças para a próxima edição:</w:t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IPIT — Ideathon Pedagógico de Inovação Tecnológica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Checklist inicial para aplicar o IPIT</w:t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Metodologia:</w:t>
      </w:r>
      <w:r>
        <w:rPr>
          <w:rFonts w:ascii="Calibri" w:hAnsi="Calibri"/>
        </w:rPr>
        <w:t xml:space="preserve"> IPIT — Ideathon Pedagógico de Inovação Tecnológica</w:t>
      </w:r>
    </w:p>
    <w:p>
      <w:r>
        <w:rPr>
          <w:rFonts w:ascii="Calibri" w:hAnsi="Calibri"/>
        </w:rPr>
        <w:t>Use este checklist antes de iniciar a atividade. Marque cada item como concluído, pendente ou não aplicável.</w:t>
      </w:r>
    </w:p>
    <w:p>
      <w:pPr>
        <w:pStyle w:val="Heading2"/>
      </w:pPr>
      <w:r>
        <w:rPr>
          <w:rFonts w:ascii="Calibri" w:hAnsi="Calibri"/>
        </w:rPr>
        <w:t>1. Intencionalidade pedagógica</w:t>
      </w:r>
    </w:p>
    <w:p>
      <w:r>
        <w:rPr>
          <w:rFonts w:ascii="Calibri" w:hAnsi="Calibri"/>
        </w:rPr>
        <w:t>☐ O desafio está relacionado ao currículo.</w:t>
      </w:r>
    </w:p>
    <w:p>
      <w:r>
        <w:rPr>
          <w:rFonts w:ascii="Calibri" w:hAnsi="Calibri"/>
        </w:rPr>
        <w:t>☐ Os objetivos de aprendizagem foram definidos.</w:t>
      </w:r>
    </w:p>
    <w:p>
      <w:r>
        <w:rPr>
          <w:rFonts w:ascii="Calibri" w:hAnsi="Calibri"/>
        </w:rPr>
        <w:t>☐ Os estudantes compreenderão por que realizarão a atividade.</w:t>
      </w:r>
    </w:p>
    <w:p>
      <w:r>
        <w:rPr>
          <w:rFonts w:ascii="Calibri" w:hAnsi="Calibri"/>
        </w:rPr>
        <w:t>☐ O produto esperado é compatível com o tempo disponível.</w:t>
      </w:r>
    </w:p>
    <w:p>
      <w:r>
        <w:rPr>
          <w:rFonts w:ascii="Calibri" w:hAnsi="Calibri"/>
        </w:rPr>
        <w:t>☐ A avaliação será apresentada antes do início.</w:t>
      </w:r>
    </w:p>
    <w:p>
      <w:pPr>
        <w:pStyle w:val="Heading2"/>
      </w:pPr>
      <w:r>
        <w:rPr>
          <w:rFonts w:ascii="Calibri" w:hAnsi="Calibri"/>
        </w:rPr>
        <w:t>2. Problema e contexto</w:t>
      </w:r>
    </w:p>
    <w:p>
      <w:r>
        <w:rPr>
          <w:rFonts w:ascii="Calibri" w:hAnsi="Calibri"/>
        </w:rPr>
        <w:t>☐ O desafio parte de uma necessidade real da escola ou da comunidade.</w:t>
      </w:r>
    </w:p>
    <w:p>
      <w:r>
        <w:rPr>
          <w:rFonts w:ascii="Calibri" w:hAnsi="Calibri"/>
        </w:rPr>
        <w:t>☐ O problema está formulado sem antecipar uma solução.</w:t>
      </w:r>
    </w:p>
    <w:p>
      <w:r>
        <w:rPr>
          <w:rFonts w:ascii="Calibri" w:hAnsi="Calibri"/>
        </w:rPr>
        <w:t>☐ Há um público ou usuário identificável.</w:t>
      </w:r>
    </w:p>
    <w:p>
      <w:r>
        <w:rPr>
          <w:rFonts w:ascii="Calibri" w:hAnsi="Calibri"/>
        </w:rPr>
        <w:t>☐ Existem fontes, dados, relatos ou observações que podem apoiar a investigação.</w:t>
      </w:r>
    </w:p>
    <w:p>
      <w:r>
        <w:rPr>
          <w:rFonts w:ascii="Calibri" w:hAnsi="Calibri"/>
        </w:rPr>
        <w:t>☐ O tema é adequado à faixa etária e ao contexto da turma.</w:t>
      </w:r>
    </w:p>
    <w:p>
      <w:pPr>
        <w:pStyle w:val="Heading2"/>
      </w:pPr>
      <w:r>
        <w:rPr>
          <w:rFonts w:ascii="Calibri" w:hAnsi="Calibri"/>
        </w:rPr>
        <w:t>3. Equipes</w:t>
      </w:r>
    </w:p>
    <w:p>
      <w:r>
        <w:rPr>
          <w:rFonts w:ascii="Calibri" w:hAnsi="Calibri"/>
        </w:rPr>
        <w:t>☐ As equipes têm tamanho adequado, preferencialmente entre 3 e 5 integrantes.</w:t>
      </w:r>
    </w:p>
    <w:p>
      <w:r>
        <w:rPr>
          <w:rFonts w:ascii="Calibri" w:hAnsi="Calibri"/>
        </w:rPr>
        <w:t>☐ Há diversidade de habilidades nos grupos.</w:t>
      </w:r>
    </w:p>
    <w:p>
      <w:r>
        <w:rPr>
          <w:rFonts w:ascii="Calibri" w:hAnsi="Calibri"/>
        </w:rPr>
        <w:t>☐ Os papéis iniciais foram combinados.</w:t>
      </w:r>
    </w:p>
    <w:p>
      <w:r>
        <w:rPr>
          <w:rFonts w:ascii="Calibri" w:hAnsi="Calibri"/>
        </w:rPr>
        <w:t>☐ O acordo de equipe será preenchido.</w:t>
      </w:r>
    </w:p>
    <w:p>
      <w:r>
        <w:rPr>
          <w:rFonts w:ascii="Calibri" w:hAnsi="Calibri"/>
        </w:rPr>
        <w:t>☐ Todos terão oportunidade real de participação.</w:t>
      </w:r>
    </w:p>
    <w:p>
      <w:pPr>
        <w:pStyle w:val="Heading2"/>
      </w:pPr>
      <w:r>
        <w:rPr>
          <w:rFonts w:ascii="Calibri" w:hAnsi="Calibri"/>
        </w:rPr>
        <w:t>4. Tempo e cronograma</w:t>
      </w:r>
    </w:p>
    <w:p>
      <w:r>
        <w:rPr>
          <w:rFonts w:ascii="Calibri" w:hAnsi="Calibri"/>
        </w:rPr>
        <w:t>☐ A duração foi definida.</w:t>
      </w:r>
    </w:p>
    <w:p>
      <w:r>
        <w:rPr>
          <w:rFonts w:ascii="Calibri" w:hAnsi="Calibri"/>
        </w:rPr>
        <w:t>☐ As etapas cabem no período disponível.</w:t>
      </w:r>
    </w:p>
    <w:p>
      <w:r>
        <w:rPr>
          <w:rFonts w:ascii="Calibri" w:hAnsi="Calibri"/>
        </w:rPr>
        <w:t>☐ Há tempo para pesquisa, ideação, prototipação e apresentação.</w:t>
      </w:r>
    </w:p>
    <w:p>
      <w:r>
        <w:rPr>
          <w:rFonts w:ascii="Calibri" w:hAnsi="Calibri"/>
        </w:rPr>
        <w:t>☐ Foram previstos intervalos ou mudanças de atividade.</w:t>
      </w:r>
    </w:p>
    <w:p>
      <w:r>
        <w:rPr>
          <w:rFonts w:ascii="Calibri" w:hAnsi="Calibri"/>
        </w:rPr>
        <w:t>☐ Existe margem para atrasos e ajustes.</w:t>
      </w:r>
    </w:p>
    <w:p>
      <w:pPr>
        <w:pStyle w:val="Heading2"/>
      </w:pPr>
      <w:r>
        <w:rPr>
          <w:rFonts w:ascii="Calibri" w:hAnsi="Calibri"/>
        </w:rPr>
        <w:t>5. Recursos e infraestrutura</w:t>
      </w:r>
    </w:p>
    <w:p>
      <w:r>
        <w:rPr>
          <w:rFonts w:ascii="Calibri" w:hAnsi="Calibri"/>
        </w:rPr>
        <w:t>☐ O espaço está reservado.</w:t>
      </w:r>
    </w:p>
    <w:p>
      <w:r>
        <w:rPr>
          <w:rFonts w:ascii="Calibri" w:hAnsi="Calibri"/>
        </w:rPr>
        <w:t>☐ Os equipamentos foram testados.</w:t>
      </w:r>
    </w:p>
    <w:p>
      <w:r>
        <w:rPr>
          <w:rFonts w:ascii="Calibri" w:hAnsi="Calibri"/>
        </w:rPr>
        <w:t>☐ A conexão com a internet foi verificada.</w:t>
      </w:r>
    </w:p>
    <w:p>
      <w:r>
        <w:rPr>
          <w:rFonts w:ascii="Calibri" w:hAnsi="Calibri"/>
        </w:rPr>
        <w:t>☐ Há alternativa offline.</w:t>
      </w:r>
    </w:p>
    <w:p>
      <w:r>
        <w:rPr>
          <w:rFonts w:ascii="Calibri" w:hAnsi="Calibri"/>
        </w:rPr>
        <w:t>☐ Os materiais físicos estão disponíveis: papel, canetas, notas adesivas e fita.</w:t>
      </w:r>
    </w:p>
    <w:p>
      <w:r>
        <w:rPr>
          <w:rFonts w:ascii="Calibri" w:hAnsi="Calibri"/>
        </w:rPr>
        <w:t>☐ As ferramentas digitais foram autorizadas pela instituição.</w:t>
      </w:r>
    </w:p>
    <w:p>
      <w:pPr>
        <w:pStyle w:val="Heading2"/>
      </w:pPr>
      <w:r>
        <w:rPr>
          <w:rFonts w:ascii="Calibri" w:hAnsi="Calibri"/>
        </w:rPr>
        <w:t>6. Inteligência Artificial</w:t>
      </w:r>
    </w:p>
    <w:p>
      <w:r>
        <w:rPr>
          <w:rFonts w:ascii="Calibri" w:hAnsi="Calibri"/>
        </w:rPr>
        <w:t>☐ A turma recebeu orientação sobre uso responsável de IA.</w:t>
      </w:r>
    </w:p>
    <w:p>
      <w:r>
        <w:rPr>
          <w:rFonts w:ascii="Calibri" w:hAnsi="Calibri"/>
        </w:rPr>
        <w:t>☐ Os estudantes sabem que precisam revisar e testar as respostas.</w:t>
      </w:r>
    </w:p>
    <w:p>
      <w:r>
        <w:rPr>
          <w:rFonts w:ascii="Calibri" w:hAnsi="Calibri"/>
        </w:rPr>
        <w:t>☐ Foi definido como registrar o uso de IA.</w:t>
      </w:r>
    </w:p>
    <w:p>
      <w:r>
        <w:rPr>
          <w:rFonts w:ascii="Calibri" w:hAnsi="Calibri"/>
        </w:rPr>
        <w:t>☐ Dados pessoais, senhas e informações sensíveis não serão inseridos nas ferramentas.</w:t>
      </w:r>
    </w:p>
    <w:p>
      <w:r>
        <w:rPr>
          <w:rFonts w:ascii="Calibri" w:hAnsi="Calibri"/>
        </w:rPr>
        <w:t>☐ A autoria final continuará sendo da equipe.</w:t>
      </w:r>
    </w:p>
    <w:p>
      <w:pPr>
        <w:pStyle w:val="Heading2"/>
      </w:pPr>
      <w:r>
        <w:rPr>
          <w:rFonts w:ascii="Calibri" w:hAnsi="Calibri"/>
        </w:rPr>
        <w:t>7. Segurança, privacidade e acessibilidade</w:t>
      </w:r>
    </w:p>
    <w:p>
      <w:r>
        <w:rPr>
          <w:rFonts w:ascii="Calibri" w:hAnsi="Calibri"/>
        </w:rPr>
        <w:t>☐ O projeto evita a exposição de dados pessoais.</w:t>
      </w:r>
    </w:p>
    <w:p>
      <w:r>
        <w:rPr>
          <w:rFonts w:ascii="Calibri" w:hAnsi="Calibri"/>
        </w:rPr>
        <w:t>☐ As imagens e registros possuem autorização de uso.</w:t>
      </w:r>
    </w:p>
    <w:p>
      <w:r>
        <w:rPr>
          <w:rFonts w:ascii="Calibri" w:hAnsi="Calibri"/>
        </w:rPr>
        <w:t>☐ O repositório não conterá senhas ou chaves de acesso.</w:t>
      </w:r>
    </w:p>
    <w:p>
      <w:r>
        <w:rPr>
          <w:rFonts w:ascii="Calibri" w:hAnsi="Calibri"/>
        </w:rPr>
        <w:t>☐ Os materiais são acessíveis aos estudantes participantes.</w:t>
      </w:r>
    </w:p>
    <w:p>
      <w:r>
        <w:rPr>
          <w:rFonts w:ascii="Calibri" w:hAnsi="Calibri"/>
        </w:rPr>
        <w:t>☐ Foram previstas adaptações para necessidades específicas.</w:t>
      </w:r>
    </w:p>
    <w:p>
      <w:pPr>
        <w:pStyle w:val="Heading2"/>
      </w:pPr>
      <w:r>
        <w:rPr>
          <w:rFonts w:ascii="Calibri" w:hAnsi="Calibri"/>
        </w:rPr>
        <w:t>8. Avaliação e evidências</w:t>
      </w:r>
    </w:p>
    <w:p>
      <w:r>
        <w:rPr>
          <w:rFonts w:ascii="Calibri" w:hAnsi="Calibri"/>
        </w:rPr>
        <w:t>☐ A rubrica está pronta.</w:t>
      </w:r>
    </w:p>
    <w:p>
      <w:r>
        <w:rPr>
          <w:rFonts w:ascii="Calibri" w:hAnsi="Calibri"/>
        </w:rPr>
        <w:t>☐ Cada etapa possui um entregável.</w:t>
      </w:r>
    </w:p>
    <w:p>
      <w:r>
        <w:rPr>
          <w:rFonts w:ascii="Calibri" w:hAnsi="Calibri"/>
        </w:rPr>
        <w:t>☐ O diário de bordo será utilizado.</w:t>
      </w:r>
    </w:p>
    <w:p>
      <w:r>
        <w:rPr>
          <w:rFonts w:ascii="Calibri" w:hAnsi="Calibri"/>
        </w:rPr>
        <w:t>☐ O professor definiu como oferecerá feedback.</w:t>
      </w:r>
    </w:p>
    <w:p>
      <w:r>
        <w:rPr>
          <w:rFonts w:ascii="Calibri" w:hAnsi="Calibri"/>
        </w:rPr>
        <w:t>☐ A equipe fará uma retrospectiva ao final.</w:t>
      </w:r>
    </w:p>
    <w:p>
      <w:pPr>
        <w:pStyle w:val="Heading2"/>
      </w:pPr>
      <w:r>
        <w:rPr>
          <w:rFonts w:ascii="Calibri" w:hAnsi="Calibri"/>
        </w:rPr>
        <w:t>9. Apoio institucional</w:t>
      </w:r>
    </w:p>
    <w:p>
      <w:r>
        <w:rPr>
          <w:rFonts w:ascii="Calibri" w:hAnsi="Calibri"/>
        </w:rPr>
        <w:t>☐ A gestão conhece a proposta.</w:t>
      </w:r>
    </w:p>
    <w:p>
      <w:r>
        <w:rPr>
          <w:rFonts w:ascii="Calibri" w:hAnsi="Calibri"/>
        </w:rPr>
        <w:t>☐ Os horários e espaços foram alinhados.</w:t>
      </w:r>
    </w:p>
    <w:p>
      <w:r>
        <w:rPr>
          <w:rFonts w:ascii="Calibri" w:hAnsi="Calibri"/>
        </w:rPr>
        <w:t>☐ Os profissionais envolvidos sabem suas responsabilidades.</w:t>
      </w:r>
    </w:p>
    <w:p>
      <w:r>
        <w:rPr>
          <w:rFonts w:ascii="Calibri" w:hAnsi="Calibri"/>
        </w:rPr>
        <w:t>☐ Parceiros ou convidados receberam orientações pedagógicas.</w:t>
      </w:r>
    </w:p>
    <w:p>
      <w:r>
        <w:rPr>
          <w:rFonts w:ascii="Calibri" w:hAnsi="Calibri"/>
        </w:rPr>
        <w:t>☐ A banca de avaliação foi definida, quando aplicável.</w:t>
      </w:r>
    </w:p>
    <w:p>
      <w:pPr>
        <w:pStyle w:val="Heading2"/>
      </w:pPr>
      <w:r>
        <w:rPr>
          <w:rFonts w:ascii="Calibri" w:hAnsi="Calibri"/>
        </w:rPr>
        <w:t>Decisão de início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Situação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Marcação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🟢 Pronto para iniciar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[ ]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🟡 Iniciar com ajustes pendentes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[ ]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🔴 Adiar até resolver condições essenciais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[ ]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</w:rPr>
        <w:t>Ajustes prioritários antes da aplicação</w:t>
      </w:r>
    </w:p>
    <w:p>
      <w:r>
        <w:rPr>
          <w:rFonts w:ascii="Calibri" w:hAnsi="Calibri"/>
        </w:rPr>
        <w:t>1. 2. 3.</w:t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IPIT — Ideathon Pedagógico de Inovação Tecnológica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Canvas de definição do problema</w:t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Metodologia:</w:t>
      </w:r>
      <w:r>
        <w:rPr>
          <w:rFonts w:ascii="Calibri" w:hAnsi="Calibri"/>
        </w:rPr>
        <w:t xml:space="preserve"> IPIT — Ideathon Pedagógico de Inovação Tecnológica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 xml:space="preserve">🎯 </w:t>
      </w:r>
      <w:r>
        <w:rPr>
          <w:rFonts w:ascii="Calibri" w:hAnsi="Calibri"/>
          <w:b/>
        </w:rPr>
        <w:t>Objetivo:</w:t>
      </w:r>
      <w:r>
        <w:rPr>
          <w:rFonts w:ascii="Calibri" w:hAnsi="Calibri"/>
        </w:rPr>
        <w:t xml:space="preserve"> compreender o problema antes de pensar na tecnologia.</w:t>
      </w:r>
    </w:p>
    <w:p>
      <w:pPr>
        <w:pStyle w:val="Heading2"/>
      </w:pPr>
      <w:r>
        <w:rPr>
          <w:rFonts w:ascii="Calibri" w:hAnsi="Calibri"/>
        </w:rPr>
        <w:t>1. Contexto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b/>
        </w:rPr>
        <w:t>Onde o problema acontece?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b/>
        </w:rPr>
        <w:t>Em quais situações ele aparece?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b/>
        </w:rPr>
        <w:t>Há quanto tempo ele é percebido?</w:t>
      </w:r>
    </w:p>
    <w:p>
      <w:pPr>
        <w:pStyle w:val="Heading2"/>
      </w:pPr>
      <w:r>
        <w:rPr>
          <w:rFonts w:ascii="Calibri" w:hAnsi="Calibri"/>
        </w:rPr>
        <w:t>2. Pessoas afetadas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b/>
        </w:rPr>
        <w:t>Quem vivencia diretamente o problema?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/>
          <w:b/>
        </w:rPr>
        <w:t>Quem é afetado indiretamente?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/>
          <w:b/>
        </w:rPr>
        <w:t>Quem pode fornecer informações relevantes?</w:t>
      </w:r>
    </w:p>
    <w:p>
      <w:pPr>
        <w:pStyle w:val="Heading2"/>
      </w:pPr>
      <w:r>
        <w:rPr>
          <w:rFonts w:ascii="Calibri" w:hAnsi="Calibri"/>
        </w:rPr>
        <w:t>3. Dores e consequências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/>
          <w:b/>
        </w:rPr>
        <w:t>Qual é a principal dificuldade?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/>
          <w:b/>
        </w:rPr>
        <w:t>Que consequências ela gera?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/>
          <w:b/>
        </w:rPr>
        <w:t>O que acontece quando nada é feito?</w:t>
      </w:r>
    </w:p>
    <w:p>
      <w:pPr>
        <w:pStyle w:val="Heading2"/>
      </w:pPr>
      <w:r>
        <w:rPr>
          <w:rFonts w:ascii="Calibri" w:hAnsi="Calibri"/>
        </w:rPr>
        <w:t>4. Evidências</w:t>
      </w:r>
    </w:p>
    <w:p>
      <w:r>
        <w:rPr>
          <w:rFonts w:ascii="Calibri" w:hAnsi="Calibri"/>
        </w:rPr>
        <w:t>Registre dados, observações, entrevistas, relatos ou documentos que comprovem a relevância do problema.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060"/>
        <w:gridCol w:w="500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Evidência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Fonte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O que ela demonstra?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5. Perguntas ainda sem resposta</w:t>
      </w:r>
    </w:p>
    <w:p>
      <w:r>
        <w:rPr>
          <w:rFonts w:ascii="Calibri" w:hAnsi="Calibri"/>
        </w:rPr>
        <w:t>1. 2. 3.</w:t>
      </w:r>
    </w:p>
    <w:p>
      <w:pPr>
        <w:pStyle w:val="Heading2"/>
      </w:pPr>
      <w:r>
        <w:rPr>
          <w:rFonts w:ascii="Calibri" w:hAnsi="Calibri"/>
        </w:rPr>
        <w:t>6. Restrições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/>
          <w:b/>
        </w:rPr>
        <w:t>Tempo disponível: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/>
          <w:b/>
        </w:rPr>
        <w:t>Recursos disponíveis: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/>
          <w:b/>
        </w:rPr>
        <w:t>Limitações técnicas: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/>
          <w:b/>
        </w:rPr>
        <w:t>Cuidados éticos ou legais: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/>
          <w:b/>
        </w:rPr>
        <w:t>Condições de acessibilidade:</w:t>
      </w:r>
    </w:p>
    <w:p>
      <w:pPr>
        <w:pStyle w:val="Heading2"/>
      </w:pPr>
      <w:r>
        <w:rPr>
          <w:rFonts w:ascii="Calibri" w:hAnsi="Calibri"/>
        </w:rPr>
        <w:t>7. Formulação do problema</w:t>
      </w:r>
    </w:p>
    <w:p>
      <w:r>
        <w:rPr>
          <w:rFonts w:ascii="Calibri" w:hAnsi="Calibri"/>
        </w:rPr>
        <w:t>Use a estrutura: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  <w:b/>
        </w:rPr>
        <w:t>[Público] enfrenta [problema] em [contexto], o que provoca [consequência].</w:t>
      </w:r>
    </w:p>
    <w:p>
      <w:pPr>
        <w:pStyle w:val="Heading3"/>
      </w:pPr>
      <w:r>
        <w:rPr>
          <w:rFonts w:ascii="Calibri" w:hAnsi="Calibri"/>
        </w:rPr>
        <w:t>Nossa formulação</w:t>
      </w:r>
    </w:p>
    <w:p>
      <w:pPr>
        <w:spacing w:before="120" w:after="160"/>
        <w:ind w:left="360" w:right="216"/>
        <w:shd w:fill="F4F6F9"/>
      </w:pPr>
    </w:p>
    <w:p>
      <w:pPr>
        <w:pStyle w:val="Heading2"/>
      </w:pPr>
      <w:r>
        <w:rPr>
          <w:rFonts w:ascii="Calibri" w:hAnsi="Calibri"/>
        </w:rPr>
        <w:t>8. Critério de melhoria</w:t>
      </w:r>
    </w:p>
    <w:p>
      <w:r>
        <w:rPr>
          <w:rFonts w:ascii="Calibri" w:hAnsi="Calibri"/>
        </w:rPr>
        <w:t>Como saberemos que a situação melhorou?</w:t>
      </w:r>
    </w:p>
    <w:p>
      <w:r>
        <w:rPr>
          <w:rFonts w:ascii="Calibri" w:hAnsi="Calibri"/>
        </w:rPr>
        <w:t>- - -</w:t>
      </w:r>
    </w:p>
    <w:p>
      <w:pPr>
        <w:pStyle w:val="Heading2"/>
      </w:pPr>
      <w:r>
        <w:rPr>
          <w:rFonts w:ascii="Calibri" w:hAnsi="Calibri"/>
        </w:rPr>
        <w:t>Verificação final</w:t>
      </w:r>
    </w:p>
    <w:p>
      <w:r>
        <w:rPr>
          <w:rFonts w:ascii="Calibri" w:hAnsi="Calibri"/>
        </w:rPr>
        <w:t>☐ O problema está claro.</w:t>
      </w:r>
    </w:p>
    <w:p>
      <w:r>
        <w:rPr>
          <w:rFonts w:ascii="Calibri" w:hAnsi="Calibri"/>
        </w:rPr>
        <w:t>☐ O público está definido.</w:t>
      </w:r>
    </w:p>
    <w:p>
      <w:r>
        <w:rPr>
          <w:rFonts w:ascii="Calibri" w:hAnsi="Calibri"/>
        </w:rPr>
        <w:t>☐ Há evidências mínimas.</w:t>
      </w:r>
    </w:p>
    <w:p>
      <w:r>
        <w:rPr>
          <w:rFonts w:ascii="Calibri" w:hAnsi="Calibri"/>
        </w:rPr>
        <w:t>☐ A equipe ainda não escolheu a tecnologia por impulso.</w:t>
      </w:r>
    </w:p>
    <w:p>
      <w:r>
        <w:rPr>
          <w:rFonts w:ascii="Calibri" w:hAnsi="Calibri"/>
        </w:rPr>
        <w:t>☐ A formulação não contém uma solução disfarçada.</w:t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IPIT — Ideathon Pedagógico de Inovação Tecnológica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Canvas da proposta de valor</w:t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Metodologia:</w:t>
      </w:r>
      <w:r>
        <w:rPr>
          <w:rFonts w:ascii="Calibri" w:hAnsi="Calibri"/>
        </w:rPr>
        <w:t xml:space="preserve"> IPIT — Ideathon Pedagógico de Inovação Tecnológica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 xml:space="preserve">🎯 </w:t>
      </w:r>
      <w:r>
        <w:rPr>
          <w:rFonts w:ascii="Calibri" w:hAnsi="Calibri"/>
          <w:b/>
        </w:rPr>
        <w:t>Objetivo:</w:t>
      </w:r>
      <w:r>
        <w:rPr>
          <w:rFonts w:ascii="Calibri" w:hAnsi="Calibri"/>
        </w:rPr>
        <w:t xml:space="preserve"> relacionar o problema investigado, o público e a solução proposta.</w:t>
      </w:r>
    </w:p>
    <w:p>
      <w:pPr>
        <w:pStyle w:val="Heading2"/>
      </w:pPr>
      <w:r>
        <w:rPr>
          <w:rFonts w:ascii="Calibri" w:hAnsi="Calibri"/>
        </w:rPr>
        <w:t>1. Público prioritário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/>
          <w:b/>
        </w:rPr>
        <w:t>Quem utilizará a solução?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/>
          <w:b/>
        </w:rPr>
        <w:t>Qual necessidade principal possui?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/>
          <w:b/>
        </w:rPr>
        <w:t>Que dificuldade enfrenta hoje?</w:t>
      </w:r>
    </w:p>
    <w:p>
      <w:pPr>
        <w:pStyle w:val="Heading2"/>
      </w:pPr>
      <w:r>
        <w:rPr>
          <w:rFonts w:ascii="Calibri" w:hAnsi="Calibri"/>
        </w:rPr>
        <w:t>2. Dores do usuário</w:t>
      </w:r>
    </w:p>
    <w:p>
      <w:r>
        <w:rPr>
          <w:rFonts w:ascii="Calibri" w:hAnsi="Calibri"/>
        </w:rPr>
        <w:t>- - -</w:t>
      </w:r>
    </w:p>
    <w:p>
      <w:pPr>
        <w:pStyle w:val="Heading2"/>
      </w:pPr>
      <w:r>
        <w:rPr>
          <w:rFonts w:ascii="Calibri" w:hAnsi="Calibri"/>
        </w:rPr>
        <w:t>3. Resultados desejados</w:t>
      </w:r>
    </w:p>
    <w:p>
      <w:r>
        <w:rPr>
          <w:rFonts w:ascii="Calibri" w:hAnsi="Calibri"/>
        </w:rPr>
        <w:t>O que o usuário deseja alcançar?</w:t>
      </w:r>
    </w:p>
    <w:p>
      <w:r>
        <w:rPr>
          <w:rFonts w:ascii="Calibri" w:hAnsi="Calibri"/>
        </w:rPr>
        <w:t>- - -</w:t>
      </w:r>
    </w:p>
    <w:p>
      <w:pPr>
        <w:pStyle w:val="Heading2"/>
      </w:pPr>
      <w:r>
        <w:rPr>
          <w:rFonts w:ascii="Calibri" w:hAnsi="Calibri"/>
        </w:rPr>
        <w:t>4. Solução proposta</w:t>
      </w:r>
    </w:p>
    <w:p>
      <w:r>
        <w:rPr>
          <w:rFonts w:ascii="Calibri" w:hAnsi="Calibri"/>
        </w:rPr>
        <w:t>Descreva a ideia de forma simples:</w:t>
      </w:r>
    </w:p>
    <w:p>
      <w:pPr>
        <w:spacing w:before="120" w:after="160"/>
        <w:ind w:left="360" w:right="216"/>
        <w:shd w:fill="F4F6F9"/>
      </w:pPr>
    </w:p>
    <w:p>
      <w:pPr>
        <w:pStyle w:val="Heading2"/>
      </w:pPr>
      <w:r>
        <w:rPr>
          <w:rFonts w:ascii="Calibri" w:hAnsi="Calibri"/>
        </w:rPr>
        <w:t>5. Benefício principal</w:t>
      </w:r>
    </w:p>
    <w:p>
      <w:r>
        <w:rPr>
          <w:rFonts w:ascii="Calibri" w:hAnsi="Calibri"/>
        </w:rPr>
        <w:t>Qual transformação a solução pretende gerar?</w:t>
      </w:r>
    </w:p>
    <w:p>
      <w:pPr>
        <w:spacing w:before="120" w:after="160"/>
        <w:ind w:left="360" w:right="216"/>
        <w:shd w:fill="F4F6F9"/>
      </w:pPr>
    </w:p>
    <w:p>
      <w:pPr>
        <w:pStyle w:val="Heading2"/>
      </w:pPr>
      <w:r>
        <w:rPr>
          <w:rFonts w:ascii="Calibri" w:hAnsi="Calibri"/>
        </w:rPr>
        <w:t>6. Funcionalidades essenciais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060"/>
        <w:gridCol w:w="500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Funcionalidade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Necessidade atendida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É essencial no MVP?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[ ] Sim [ ] Não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[ ] Sim [ ] Não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[ ] Sim [ ] Não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7. Alternativas já existentes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/>
          <w:b/>
        </w:rPr>
        <w:t>Como o problema é resolvido atualmente?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/>
          <w:b/>
        </w:rPr>
        <w:t>Quais limitações existem?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/>
          <w:b/>
        </w:rPr>
        <w:t>O que nossa proposta fará de forma diferente ou mais adequada?</w:t>
      </w:r>
    </w:p>
    <w:p>
      <w:pPr>
        <w:pStyle w:val="Heading2"/>
      </w:pPr>
      <w:r>
        <w:rPr>
          <w:rFonts w:ascii="Calibri" w:hAnsi="Calibri"/>
        </w:rPr>
        <w:t>8. Hipótese de valor</w:t>
      </w:r>
    </w:p>
    <w:p>
      <w:r>
        <w:rPr>
          <w:rFonts w:ascii="Calibri" w:hAnsi="Calibri"/>
        </w:rPr>
        <w:t>Complete: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 xml:space="preserve">Acreditamos que </w:t>
      </w:r>
      <w:r>
        <w:rPr>
          <w:rFonts w:ascii="Calibri" w:hAnsi="Calibri"/>
          <w:b/>
        </w:rPr>
        <w:t>[público]</w:t>
      </w:r>
      <w:r>
        <w:rPr>
          <w:rFonts w:ascii="Calibri" w:hAnsi="Calibri"/>
        </w:rPr>
        <w:t xml:space="preserve"> terá </w:t>
      </w:r>
      <w:r>
        <w:rPr>
          <w:rFonts w:ascii="Calibri" w:hAnsi="Calibri"/>
          <w:b/>
        </w:rPr>
        <w:t>[benefício]</w:t>
      </w:r>
      <w:r>
        <w:rPr>
          <w:rFonts w:ascii="Calibri" w:hAnsi="Calibri"/>
        </w:rPr>
        <w:t xml:space="preserve"> ao utilizar </w:t>
      </w:r>
      <w:r>
        <w:rPr>
          <w:rFonts w:ascii="Calibri" w:hAnsi="Calibri"/>
          <w:b/>
        </w:rPr>
        <w:t>[solução]</w:t>
      </w:r>
      <w:r>
        <w:rPr>
          <w:rFonts w:ascii="Calibri" w:hAnsi="Calibri"/>
        </w:rPr>
        <w:t xml:space="preserve">, porque ela permitirá </w:t>
      </w:r>
      <w:r>
        <w:rPr>
          <w:rFonts w:ascii="Calibri" w:hAnsi="Calibri"/>
          <w:b/>
        </w:rPr>
        <w:t>[resultado observável]</w:t>
      </w:r>
      <w:r>
        <w:rPr>
          <w:rFonts w:ascii="Calibri" w:hAnsi="Calibri"/>
        </w:rPr>
        <w:t>.</w:t>
      </w:r>
    </w:p>
    <w:p>
      <w:pPr>
        <w:pStyle w:val="Heading3"/>
      </w:pPr>
      <w:r>
        <w:rPr>
          <w:rFonts w:ascii="Calibri" w:hAnsi="Calibri"/>
        </w:rPr>
        <w:t>Nossa hipótese</w:t>
      </w:r>
    </w:p>
    <w:p>
      <w:pPr>
        <w:spacing w:before="120" w:after="160"/>
        <w:ind w:left="360" w:right="216"/>
        <w:shd w:fill="F4F6F9"/>
      </w:pPr>
    </w:p>
    <w:p>
      <w:pPr>
        <w:pStyle w:val="Heading2"/>
      </w:pPr>
      <w:r>
        <w:rPr>
          <w:rFonts w:ascii="Calibri" w:hAnsi="Calibri"/>
        </w:rPr>
        <w:t>9. Evidências de sucesso</w:t>
      </w:r>
    </w:p>
    <w:p>
      <w:r>
        <w:rPr>
          <w:rFonts w:ascii="Calibri" w:hAnsi="Calibri"/>
        </w:rPr>
        <w:t>Como saberemos se a proposta entrega valor?</w:t>
      </w:r>
    </w:p>
    <w:p>
      <w:r>
        <w:rPr>
          <w:rFonts w:ascii="Calibri" w:hAnsi="Calibri"/>
        </w:rPr>
        <w:t>- - -</w:t>
      </w:r>
    </w:p>
    <w:p>
      <w:pPr>
        <w:pStyle w:val="Heading2"/>
      </w:pPr>
      <w:r>
        <w:rPr>
          <w:rFonts w:ascii="Calibri" w:hAnsi="Calibri"/>
        </w:rPr>
        <w:t>Verificação final</w:t>
      </w:r>
    </w:p>
    <w:p>
      <w:r>
        <w:rPr>
          <w:rFonts w:ascii="Calibri" w:hAnsi="Calibri"/>
        </w:rPr>
        <w:t>☐ A solução responde ao problema investigado.</w:t>
      </w:r>
    </w:p>
    <w:p>
      <w:r>
        <w:rPr>
          <w:rFonts w:ascii="Calibri" w:hAnsi="Calibri"/>
        </w:rPr>
        <w:t>☐ O público está definido.</w:t>
      </w:r>
    </w:p>
    <w:p>
      <w:r>
        <w:rPr>
          <w:rFonts w:ascii="Calibri" w:hAnsi="Calibri"/>
        </w:rPr>
        <w:t>☐ O benefício principal está claro.</w:t>
      </w:r>
    </w:p>
    <w:p>
      <w:r>
        <w:rPr>
          <w:rFonts w:ascii="Calibri" w:hAnsi="Calibri"/>
        </w:rPr>
        <w:t>☐ O escopo é viável.</w:t>
      </w:r>
    </w:p>
    <w:p>
      <w:r>
        <w:rPr>
          <w:rFonts w:ascii="Calibri" w:hAnsi="Calibri"/>
        </w:rPr>
        <w:t>☐ A proposta pode ser testada por meio de um protótipo.</w:t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IPIT — Ideathon Pedagógico de Inovação Tecnológica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Roteiro de pitch — apresentação final</w:t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Metodologia:</w:t>
      </w:r>
      <w:r>
        <w:rPr>
          <w:rFonts w:ascii="Calibri" w:hAnsi="Calibri"/>
        </w:rPr>
        <w:t xml:space="preserve"> IPIT — Ideathon Pedagógico de Inovação Tecnológica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 xml:space="preserve">⏱️ </w:t>
      </w:r>
      <w:r>
        <w:rPr>
          <w:rFonts w:ascii="Calibri" w:hAnsi="Calibri"/>
          <w:b/>
        </w:rPr>
        <w:t>Duração sugerida:</w:t>
      </w:r>
      <w:r>
        <w:rPr>
          <w:rFonts w:ascii="Calibri" w:hAnsi="Calibri"/>
        </w:rPr>
        <w:t xml:space="preserve"> de 3 a 5 minutos.</w:t>
      </w:r>
    </w:p>
    <w:p>
      <w:pPr>
        <w:pStyle w:val="Heading2"/>
      </w:pPr>
      <w:r>
        <w:rPr>
          <w:rFonts w:ascii="Calibri" w:hAnsi="Calibri"/>
        </w:rPr>
        <w:t>Estrutura recomendada</w:t>
      </w:r>
    </w:p>
    <w:p>
      <w:pPr>
        <w:pStyle w:val="Heading3"/>
      </w:pPr>
      <w:r>
        <w:rPr>
          <w:rFonts w:ascii="Calibri" w:hAnsi="Calibri"/>
        </w:rPr>
        <w:t>1. 🔎 Problema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/>
        </w:rPr>
        <w:t>Qual problema foi investigado?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/>
        </w:rPr>
        <w:t>Quem é afetado?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/>
        </w:rPr>
        <w:t>Que evidências demonstram sua relevância?</w:t>
      </w:r>
    </w:p>
    <w:p>
      <w:r>
        <w:rPr>
          <w:rFonts w:ascii="Calibri" w:hAnsi="Calibri"/>
          <w:b/>
        </w:rPr>
        <w:t>Frase de abertura sugerida: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>Na nossa escola/comunidade, identificamos que...</w:t>
      </w:r>
    </w:p>
    <w:p>
      <w:pPr>
        <w:pStyle w:val="Heading3"/>
      </w:pPr>
      <w:r>
        <w:rPr>
          <w:rFonts w:ascii="Calibri" w:hAnsi="Calibri"/>
        </w:rPr>
        <w:t>2. 👥 Público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/>
        </w:rPr>
        <w:t>Quem utilizará a solução?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/>
        </w:rPr>
        <w:t>Qual necessidade principal esse público possui?</w:t>
      </w:r>
    </w:p>
    <w:p>
      <w:pPr>
        <w:pStyle w:val="Heading3"/>
      </w:pPr>
      <w:r>
        <w:rPr>
          <w:rFonts w:ascii="Calibri" w:hAnsi="Calibri"/>
        </w:rPr>
        <w:t>3. 💡 Proposta de valor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/>
        </w:rPr>
        <w:t>Qual solução foi criada?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/>
        </w:rPr>
        <w:t>Que benefício principal ela oferece?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/>
        </w:rPr>
        <w:t>Por que é adequada ao contexto?</w:t>
      </w:r>
    </w:p>
    <w:p>
      <w:pPr>
        <w:pStyle w:val="Heading3"/>
      </w:pPr>
      <w:r>
        <w:rPr>
          <w:rFonts w:ascii="Calibri" w:hAnsi="Calibri"/>
        </w:rPr>
        <w:t>4. 🧩 Demonstração do protótipo ou MVP</w:t>
      </w:r>
    </w:p>
    <w:p>
      <w:r>
        <w:rPr>
          <w:rFonts w:ascii="Calibri" w:hAnsi="Calibri"/>
        </w:rPr>
        <w:t>Mostre o fluxo principal: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/>
        </w:rPr>
        <w:t>como o usuário inicia;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/>
        </w:rPr>
        <w:t>o que ele faz;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/>
        </w:rPr>
        <w:t>qual resultado recebe.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>⚠️ Demonstre apenas o que realmente funciona. Partes simuladas devem ser identificadas com transparência.</w:t>
      </w:r>
    </w:p>
    <w:p>
      <w:pPr>
        <w:pStyle w:val="Heading3"/>
      </w:pPr>
      <w:r>
        <w:rPr>
          <w:rFonts w:ascii="Calibri" w:hAnsi="Calibri"/>
        </w:rPr>
        <w:t>5. ⚙️ Tecnologias utilizadas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</w:rPr>
        <w:t>Linguagens, plataformas e banco de dados;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</w:rPr>
        <w:t>recursos de IA, quando utilizados;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</w:rPr>
        <w:t>integrações ou serviços externos;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</w:rPr>
        <w:t>justificativa das escolhas.</w:t>
      </w:r>
    </w:p>
    <w:p>
      <w:pPr>
        <w:pStyle w:val="Heading3"/>
      </w:pPr>
      <w:r>
        <w:rPr>
          <w:rFonts w:ascii="Calibri" w:hAnsi="Calibri"/>
        </w:rPr>
        <w:t>6. 🧪 Testes e validação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</w:rPr>
        <w:t>O que foi testado?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</w:rPr>
        <w:t>Com quem?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</w:rPr>
        <w:t>Que ajustes foram feitos?</w:t>
      </w:r>
    </w:p>
    <w:p>
      <w:pPr>
        <w:pStyle w:val="Heading3"/>
      </w:pPr>
      <w:r>
        <w:rPr>
          <w:rFonts w:ascii="Calibri" w:hAnsi="Calibri"/>
        </w:rPr>
        <w:t>7. 🌍 Impacto esperado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</w:rPr>
        <w:t>Que mudança a solução pretende gerar?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/>
        </w:rPr>
        <w:t>Como o impacto poderá ser observado?</w:t>
      </w:r>
    </w:p>
    <w:p>
      <w:pPr>
        <w:pStyle w:val="Heading3"/>
      </w:pPr>
      <w:r>
        <w:rPr>
          <w:rFonts w:ascii="Calibri" w:hAnsi="Calibri"/>
        </w:rPr>
        <w:t>8. 🚧 Limitações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/>
        </w:rPr>
        <w:t>O que ainda não foi concluído?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/>
        </w:rPr>
        <w:t>Que riscos ou restrições foram identificados?</w:t>
      </w:r>
    </w:p>
    <w:p>
      <w:pPr>
        <w:pStyle w:val="Heading3"/>
      </w:pPr>
      <w:r>
        <w:rPr>
          <w:rFonts w:ascii="Calibri" w:hAnsi="Calibri"/>
        </w:rPr>
        <w:t>9. 🚀 Próximos passos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/>
        </w:rPr>
        <w:t>O que a equipe faria em uma nova versão?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/>
        </w:rPr>
        <w:t>Quais parcerias ou recursos seriam necessários?</w:t>
      </w:r>
    </w:p>
    <w:p>
      <w:pPr>
        <w:pStyle w:val="Heading2"/>
      </w:pPr>
      <w:r>
        <w:rPr>
          <w:rFonts w:ascii="Calibri" w:hAnsi="Calibri"/>
        </w:rPr>
        <w:t>Sugestão de slides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Slide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Conteúdo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1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Nome do projeto e equipe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2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Problema e público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3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Evidências e proposta de valor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4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Solução e fluxo do usuário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5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Demonstração do MVP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6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Tecnologias e arquitetura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7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Testes, impacto e limitações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8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Próximos passos e agradecimento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Checklist antes da apresentação</w:t>
      </w:r>
    </w:p>
    <w:p>
      <w:r>
        <w:rPr>
          <w:rFonts w:ascii="Calibri" w:hAnsi="Calibri"/>
        </w:rPr>
        <w:t>☐ Todos conhecem o problema e a solução.</w:t>
      </w:r>
    </w:p>
    <w:p>
      <w:r>
        <w:rPr>
          <w:rFonts w:ascii="Calibri" w:hAnsi="Calibri"/>
        </w:rPr>
        <w:t>☐ O tempo foi ensaiado.</w:t>
      </w:r>
    </w:p>
    <w:p>
      <w:r>
        <w:rPr>
          <w:rFonts w:ascii="Calibri" w:hAnsi="Calibri"/>
        </w:rPr>
        <w:t>☐ A demonstração foi testada.</w:t>
      </w:r>
    </w:p>
    <w:p>
      <w:r>
        <w:rPr>
          <w:rFonts w:ascii="Calibri" w:hAnsi="Calibri"/>
        </w:rPr>
        <w:t>☐ Há plano alternativo caso a internet falhe.</w:t>
      </w:r>
    </w:p>
    <w:p>
      <w:r>
        <w:rPr>
          <w:rFonts w:ascii="Calibri" w:hAnsi="Calibri"/>
        </w:rPr>
        <w:t>☐ As falas estão distribuídas.</w:t>
      </w:r>
    </w:p>
    <w:p>
      <w:r>
        <w:rPr>
          <w:rFonts w:ascii="Calibri" w:hAnsi="Calibri"/>
        </w:rPr>
        <w:t>☐ As limitações serão apresentadas com honestidade.</w:t>
      </w:r>
    </w:p>
    <w:p>
      <w:r>
        <w:rPr>
          <w:rFonts w:ascii="Calibri" w:hAnsi="Calibri"/>
        </w:rPr>
        <w:t>☐ Os créditos e fontes estão registrados.</w:t>
      </w:r>
    </w:p>
    <w:p>
      <w:pPr>
        <w:pStyle w:val="Heading2"/>
      </w:pPr>
      <w:r>
        <w:rPr>
          <w:rFonts w:ascii="Calibri" w:hAnsi="Calibri"/>
        </w:rPr>
        <w:t>Espaço para organizar a fala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200"/>
        <w:gridCol w:w="3180"/>
        <w:gridCol w:w="31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Parte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Responsável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Tempo estimado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Observações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Abertura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Problema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Solução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Demonstração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Resultados e encerramento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IPIT — Ideathon Pedagógico de Inovação Tecnológica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Rubrica resumida de avaliação</w:t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Metodologia:</w:t>
      </w:r>
      <w:r>
        <w:rPr>
          <w:rFonts w:ascii="Calibri" w:hAnsi="Calibri"/>
        </w:rPr>
        <w:t xml:space="preserve"> IPIT — Ideathon Pedagógico de Inovação Tecnológica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 xml:space="preserve">🎯 </w:t>
      </w:r>
      <w:r>
        <w:rPr>
          <w:rFonts w:ascii="Calibri" w:hAnsi="Calibri"/>
          <w:b/>
        </w:rPr>
        <w:t>Princípio:</w:t>
      </w:r>
      <w:r>
        <w:rPr>
          <w:rFonts w:ascii="Calibri" w:hAnsi="Calibri"/>
        </w:rPr>
        <w:t xml:space="preserve"> avaliar o percurso, não apenas o produto final.</w:t>
      </w:r>
    </w:p>
    <w:p>
      <w:pPr>
        <w:pStyle w:val="Heading2"/>
      </w:pPr>
      <w:r>
        <w:rPr>
          <w:rFonts w:ascii="Calibri" w:hAnsi="Calibri"/>
        </w:rPr>
        <w:t>Níveis de desempenho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Nível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Descrição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</w:rPr>
              <w:t>4 — Consistente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Evidência completa, justificada, validada e bem documentada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</w:rPr>
              <w:t>3 — Adequado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Evidência funcional, com pequenas lacunas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</w:rPr>
              <w:t>2 — Parcial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Evidência incompleta ou pouco fundamentada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</w:rPr>
              <w:t>1 — Insuficiente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Evidência ausente, pouco clara ou sem comprovação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Critérios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Dimensão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4 — Consistente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3 — Adequado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2 — Parcial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1 — Insuficiente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🔎 </w:t>
            </w:r>
            <w:r>
              <w:rPr>
                <w:rFonts w:ascii="Calibri" w:hAnsi="Calibri"/>
                <w:b/>
              </w:rPr>
              <w:t>Problema e público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Problema claro, relevante e sustentado por evidências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Problema claro, com evidências limitadas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Problema genérico ou público pouco definido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Problema sem delimitação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💡 </w:t>
            </w:r>
            <w:r>
              <w:rPr>
                <w:rFonts w:ascii="Calibri" w:hAnsi="Calibri"/>
                <w:b/>
              </w:rPr>
              <w:t>Proposta de valor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Solução coerente, útil e diretamente ligada ao problema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Solução coerente, com pequenas lacunas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Solução parcialmente relacionada ao problema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Solução sem relação clara com a necessidade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🧩 </w:t>
            </w:r>
            <w:r>
              <w:rPr>
                <w:rFonts w:ascii="Calibri" w:hAnsi="Calibri"/>
                <w:b/>
              </w:rPr>
              <w:t>Protótipo/MVP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Fluxo principal funciona e demonstra valor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Fluxo principal funciona parcialmente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Protótipo incompleto ou pouco testável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Não há demonstração compreensível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⚙️ </w:t>
            </w:r>
            <w:r>
              <w:rPr>
                <w:rFonts w:ascii="Calibri" w:hAnsi="Calibri"/>
                <w:b/>
              </w:rPr>
              <w:t>Decisões técnicas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Tecnologias escolhidas e justificadas com clareza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Escolhas adequadas, com justificativas básicas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Escolhas pouco justificadas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Uso de tecnologia sem relação com o problema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🧪 </w:t>
            </w:r>
            <w:r>
              <w:rPr>
                <w:rFonts w:ascii="Calibri" w:hAnsi="Calibri"/>
                <w:b/>
              </w:rPr>
              <w:t>Testes e revisão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Testes registrados e ajustes realizados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Alguns testes e correções foram realizados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Testes limitados ou sem registro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Não há evidência de teste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🤝 </w:t>
            </w:r>
            <w:r>
              <w:rPr>
                <w:rFonts w:ascii="Calibri" w:hAnsi="Calibri"/>
                <w:b/>
              </w:rPr>
              <w:t>Colaboração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Papéis claros, participação equilibrada e apoio mútuo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Boa participação, com pequenas desigualdades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Participação concentrada em poucos integrantes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Falta de cooperação ou de responsabilidade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📚 </w:t>
            </w:r>
            <w:r>
              <w:rPr>
                <w:rFonts w:ascii="Calibri" w:hAnsi="Calibri"/>
                <w:b/>
              </w:rPr>
              <w:t>Documentação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Registros completos, organizados e atualizados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Registros suficientes, com pequenas lacunas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Registros incompletos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Processo sem documentação verificável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🤖 </w:t>
            </w:r>
            <w:r>
              <w:rPr>
                <w:rFonts w:ascii="Calibri" w:hAnsi="Calibri"/>
                <w:b/>
              </w:rPr>
              <w:t>Uso de IA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Uso transparente, crítico, validado e seguro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Uso registrado e revisado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Uso pouco documentado ou pouco validado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Uso sem transparência ou compreensão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🎤 </w:t>
            </w:r>
            <w:r>
              <w:rPr>
                <w:rFonts w:ascii="Calibri" w:hAnsi="Calibri"/>
                <w:b/>
              </w:rPr>
              <w:t>Pitch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Comunicação clara, objetiva e sustentada por evidências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Apresentação compreensível e organizada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Apresentação pouco clara ou incompleta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Não comunica problema, solução e resultados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⚖️ </w:t>
            </w:r>
            <w:r>
              <w:rPr>
                <w:rFonts w:ascii="Calibri" w:hAnsi="Calibri"/>
                <w:b/>
              </w:rPr>
              <w:t>Ética e segurança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Privacidade, autoria, acessibilidade e riscos foram considerados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Cuidados básicos foram adotados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Cuidados tratados parcialmente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Há exposição indevida ou ausência de cuidados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Síntese da avaliação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060"/>
        <w:gridCol w:w="500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Dimensão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Nota de 1 a 4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Evidência observada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Problema e público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Proposta de valor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Protótipo/MVP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Decisões técnicas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Testes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Colaboração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Documentação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Uso de IA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Pitch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Ética e segurança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Feedback formativo</w:t>
      </w:r>
    </w:p>
    <w:p>
      <w:pPr>
        <w:pStyle w:val="Heading3"/>
      </w:pPr>
      <w:r>
        <w:rPr>
          <w:rFonts w:ascii="Calibri" w:hAnsi="Calibri"/>
        </w:rPr>
        <w:t>Pontos fortes</w:t>
      </w:r>
    </w:p>
    <w:p>
      <w:r>
        <w:rPr>
          <w:rFonts w:ascii="Calibri" w:hAnsi="Calibri"/>
        </w:rPr>
        <w:t>- -</w:t>
      </w:r>
    </w:p>
    <w:p>
      <w:pPr>
        <w:pStyle w:val="Heading3"/>
      </w:pPr>
      <w:r>
        <w:rPr>
          <w:rFonts w:ascii="Calibri" w:hAnsi="Calibri"/>
        </w:rPr>
        <w:t>Prioridades de melhoria</w:t>
      </w:r>
    </w:p>
    <w:p>
      <w:r>
        <w:rPr>
          <w:rFonts w:ascii="Calibri" w:hAnsi="Calibri"/>
        </w:rPr>
        <w:t>- -</w:t>
      </w:r>
    </w:p>
    <w:p>
      <w:pPr>
        <w:pStyle w:val="Heading3"/>
      </w:pPr>
      <w:r>
        <w:rPr>
          <w:rFonts w:ascii="Calibri" w:hAnsi="Calibri"/>
        </w:rPr>
        <w:t>Próximo passo recomendado</w:t>
      </w:r>
    </w:p>
    <w:p>
      <w:pPr>
        <w:spacing w:before="120" w:after="160"/>
        <w:ind w:left="360" w:right="216"/>
        <w:shd w:fill="F4F6F9"/>
      </w:pP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IPIT — Ideathon Pedagógico de Inovação Tecnológica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Guia do Micro-Ideathon</w:t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Metodologia:</w:t>
      </w:r>
      <w:r>
        <w:rPr>
          <w:rFonts w:ascii="Calibri" w:hAnsi="Calibri"/>
        </w:rPr>
        <w:t xml:space="preserve"> IPIT — Ideathon Pedagógico de Inovação Tecnológica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 xml:space="preserve">🎯 </w:t>
      </w:r>
      <w:r>
        <w:rPr>
          <w:rFonts w:ascii="Calibri" w:hAnsi="Calibri"/>
          <w:b/>
        </w:rPr>
        <w:t>Finalidade:</w:t>
      </w:r>
      <w:r>
        <w:rPr>
          <w:rFonts w:ascii="Calibri" w:hAnsi="Calibri"/>
        </w:rPr>
        <w:t xml:space="preserve"> experimentar o IPIT em escala reduzida, em um turno, com um desafio autêntico e um protótipo de baixa fidelidade.</w:t>
      </w:r>
    </w:p>
    <w:p>
      <w:pPr>
        <w:pStyle w:val="Heading2"/>
      </w:pPr>
      <w:r>
        <w:rPr>
          <w:rFonts w:ascii="Calibri" w:hAnsi="Calibri"/>
        </w:rPr>
        <w:t>Duração sugerida</w:t>
      </w:r>
    </w:p>
    <w:p>
      <w:r>
        <w:rPr>
          <w:rFonts w:ascii="Calibri" w:hAnsi="Calibri"/>
        </w:rPr>
        <w:t>De 3 a 4 horas, com possibilidade de adaptação.</w:t>
      </w:r>
    </w:p>
    <w:p>
      <w:pPr>
        <w:pStyle w:val="Heading2"/>
      </w:pPr>
      <w:r>
        <w:rPr>
          <w:rFonts w:ascii="Calibri" w:hAnsi="Calibri"/>
        </w:rPr>
        <w:t>Organização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/>
        </w:rPr>
        <w:t>equipes de 3 a 5 estudantes;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/>
        </w:rPr>
        <w:t>um desafio comum ou desafios diferentes por grupo;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/>
        </w:rPr>
        <w:t>protótipo em papel, slides, ferramenta de wireframe ou recurso simples;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/>
        </w:rPr>
        <w:t>apresentação final de 3 minutos por equipe.</w:t>
      </w:r>
    </w:p>
    <w:p>
      <w:pPr>
        <w:pStyle w:val="Heading2"/>
      </w:pPr>
      <w:r>
        <w:rPr>
          <w:rFonts w:ascii="Calibri" w:hAnsi="Calibri"/>
        </w:rPr>
        <w:t>Roteiro do encontro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060"/>
        <w:gridCol w:w="500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Momento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Duração sugerida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Produto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1. Abertura e desafio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20 min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Compreensão da proposta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2. Descoberta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35 min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Problema e público definidos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3. Ideação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35 min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Ideia priorizada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4. Proposta de valor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25 min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Benefício principal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5. Prototipação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60 min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Protótipo de baixa fidelidade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6. Preparação do pitch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25 min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Apresentação organizada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7. Pitch e feedback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40 min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Demonstração e devolutiva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Etapa 1 — Descoberta</w:t>
      </w:r>
    </w:p>
    <w:p>
      <w:r>
        <w:rPr>
          <w:rFonts w:ascii="Calibri" w:hAnsi="Calibri"/>
        </w:rPr>
        <w:t>Perguntas orientadoras: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/>
        </w:rPr>
        <w:t>Quem enfrenta o problema?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/>
        </w:rPr>
        <w:t>Em que situação ele ocorre?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/>
        </w:rPr>
        <w:t>Qual consequência ele gera?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/>
        </w:rPr>
        <w:t>Que evidência temos de que o problema é relevante?</w:t>
      </w:r>
    </w:p>
    <w:p>
      <w:r>
        <w:rPr>
          <w:rFonts w:ascii="Calibri" w:hAnsi="Calibri"/>
          <w:b/>
        </w:rPr>
        <w:t>Entregável:</w:t>
      </w:r>
      <w:r>
        <w:rPr>
          <w:rFonts w:ascii="Calibri" w:hAnsi="Calibri"/>
        </w:rPr>
        <w:t xml:space="preserve"> uma frase clara de definição do problema.</w:t>
      </w:r>
    </w:p>
    <w:p>
      <w:pPr>
        <w:pStyle w:val="Heading2"/>
      </w:pPr>
      <w:r>
        <w:rPr>
          <w:rFonts w:ascii="Calibri" w:hAnsi="Calibri"/>
        </w:rPr>
        <w:t>Etapa 2 — Ideação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/>
        </w:rPr>
        <w:t>Gere o maior número possível de ideias.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/>
        </w:rPr>
        <w:t>Agrupe ideias semelhantes.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/>
        </w:rPr>
        <w:t>Avalie impacto e viabilidade.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/>
        </w:rPr>
        <w:t>Escolha uma proposta.</w:t>
      </w:r>
    </w:p>
    <w:p>
      <w:r>
        <w:rPr>
          <w:rFonts w:ascii="Calibri" w:hAnsi="Calibri"/>
          <w:b/>
        </w:rPr>
        <w:t>Entregável:</w:t>
      </w:r>
      <w:r>
        <w:rPr>
          <w:rFonts w:ascii="Calibri" w:hAnsi="Calibri"/>
        </w:rPr>
        <w:t xml:space="preserve"> ideia escolhida e justificativa.</w:t>
      </w:r>
    </w:p>
    <w:p>
      <w:pPr>
        <w:pStyle w:val="Heading2"/>
      </w:pPr>
      <w:r>
        <w:rPr>
          <w:rFonts w:ascii="Calibri" w:hAnsi="Calibri"/>
        </w:rPr>
        <w:t>Etapa 3 — Proposta e protótipo</w:t>
      </w:r>
    </w:p>
    <w:p>
      <w:r>
        <w:rPr>
          <w:rFonts w:ascii="Calibri" w:hAnsi="Calibri"/>
        </w:rPr>
        <w:t>O protótipo deve mostrar: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/>
        </w:rPr>
        <w:t>quem usa;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/>
        </w:rPr>
        <w:t>como começa;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/>
        </w:rPr>
        <w:t>quais ações realiza;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/>
        </w:rPr>
        <w:t>que resultado recebe.</w:t>
      </w:r>
    </w:p>
    <w:p>
      <w:r>
        <w:rPr>
          <w:rFonts w:ascii="Calibri" w:hAnsi="Calibri"/>
        </w:rPr>
        <w:t>Pode ser produzido com: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/>
        </w:rPr>
        <w:t>papel e canetas;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/>
        </w:rPr>
        <w:t>cartões e notas adesivas;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/>
        </w:rPr>
        <w:t>slides;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/>
        </w:rPr>
        <w:t>Canva, Figma ou ferramenta equivalente;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/>
        </w:rPr>
        <w:t>encenação do fluxo.</w:t>
      </w:r>
    </w:p>
    <w:p>
      <w:pPr>
        <w:pStyle w:val="Heading2"/>
      </w:pPr>
      <w:r>
        <w:rPr>
          <w:rFonts w:ascii="Calibri" w:hAnsi="Calibri"/>
        </w:rPr>
        <w:t>Etapa 4 — Pitch</w:t>
      </w:r>
    </w:p>
    <w:p>
      <w:r>
        <w:rPr>
          <w:rFonts w:ascii="Calibri" w:hAnsi="Calibri"/>
        </w:rPr>
        <w:t>Cada equipe deve responder: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/>
        </w:rPr>
        <w:t>Qual problema investigamos?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/>
        </w:rPr>
        <w:t>Quem é afetado?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/>
        </w:rPr>
        <w:t>Qual solução propomos?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/>
        </w:rPr>
        <w:t>Como o protótipo funciona?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/>
        </w:rPr>
        <w:t>Que impacto esperamos?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/>
        </w:rPr>
        <w:t>O que faríamos em uma próxima versão?</w:t>
      </w:r>
    </w:p>
    <w:p>
      <w:pPr>
        <w:pStyle w:val="Heading2"/>
      </w:pPr>
      <w:r>
        <w:rPr>
          <w:rFonts w:ascii="Calibri" w:hAnsi="Calibri"/>
        </w:rPr>
        <w:t>Avaliação rápida</w:t>
      </w:r>
    </w:p>
    <w:p>
      <w:r>
        <w:rPr>
          <w:rFonts w:ascii="Calibri" w:hAnsi="Calibri"/>
        </w:rPr>
        <w:t>Use escala de 1 a 4 para avaliar: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/>
        </w:rPr>
        <w:t>clareza do problema;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/>
        </w:rPr>
        <w:t>coerência da solução;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/>
        </w:rPr>
        <w:t>participação da equipe;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/>
        </w:rPr>
        <w:t>qualidade do protótipo;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/>
        </w:rPr>
        <w:t>comunicação no pitch.</w:t>
      </w:r>
    </w:p>
    <w:p>
      <w:pPr>
        <w:pStyle w:val="Heading2"/>
      </w:pPr>
      <w:r>
        <w:rPr>
          <w:rFonts w:ascii="Calibri" w:hAnsi="Calibri"/>
        </w:rPr>
        <w:t>Materiais mínimos</w:t>
      </w:r>
    </w:p>
    <w:p>
      <w:r>
        <w:rPr>
          <w:rFonts w:ascii="Calibri" w:hAnsi="Calibri"/>
        </w:rPr>
        <w:t>☐ folhas A4 ou cartolina;</w:t>
      </w:r>
    </w:p>
    <w:p>
      <w:r>
        <w:rPr>
          <w:rFonts w:ascii="Calibri" w:hAnsi="Calibri"/>
        </w:rPr>
        <w:t>☐ canetas e marcadores;</w:t>
      </w:r>
    </w:p>
    <w:p>
      <w:r>
        <w:rPr>
          <w:rFonts w:ascii="Calibri" w:hAnsi="Calibri"/>
        </w:rPr>
        <w:t>☐ notas adesivas;</w:t>
      </w:r>
    </w:p>
    <w:p>
      <w:r>
        <w:rPr>
          <w:rFonts w:ascii="Calibri" w:hAnsi="Calibri"/>
        </w:rPr>
        <w:t>☐ cronômetro;</w:t>
      </w:r>
    </w:p>
    <w:p>
      <w:r>
        <w:rPr>
          <w:rFonts w:ascii="Calibri" w:hAnsi="Calibri"/>
        </w:rPr>
        <w:t>☐ projetor, quando disponível;</w:t>
      </w:r>
    </w:p>
    <w:p>
      <w:r>
        <w:rPr>
          <w:rFonts w:ascii="Calibri" w:hAnsi="Calibri"/>
        </w:rPr>
        <w:t>☐ checklist, canvas e rubrica deste kit.</w:t>
      </w:r>
    </w:p>
    <w:p>
      <w:pPr>
        <w:pStyle w:val="Heading2"/>
      </w:pPr>
      <w:r>
        <w:rPr>
          <w:rFonts w:ascii="Calibri" w:hAnsi="Calibri"/>
        </w:rPr>
        <w:t>Adaptação sem internet</w:t>
      </w:r>
    </w:p>
    <w:p>
      <w:r>
        <w:rPr>
          <w:rFonts w:ascii="Calibri" w:hAnsi="Calibri"/>
        </w:rPr>
        <w:t>O Micro-Ideathon pode ser realizado integralmente offline. Pesquisa, ideação, prototipação e pitch não dependem de programação ou acesso a plataformas digitais.</w:t>
      </w:r>
    </w:p>
    <w:p>
      <w:pPr>
        <w:pStyle w:val="Heading2"/>
      </w:pPr>
      <w:r>
        <w:rPr>
          <w:rFonts w:ascii="Calibri" w:hAnsi="Calibri"/>
        </w:rPr>
        <w:t>Inclusão e acessibilidade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/>
        </w:rPr>
        <w:t>distribua papéis de acordo com as possibilidades de participação;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/>
        </w:rPr>
        <w:t>ofereça materiais em formatos acessíveis;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/>
        </w:rPr>
        <w:t>permita respostas escritas, visuais ou orais;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/>
        </w:rPr>
        <w:t>evite que apenas estudantes com maior domínio técnico assumam o projeto;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/>
        </w:rPr>
        <w:t>considere tempo adicional e mediação específica quando necessário.</w:t>
      </w:r>
    </w:p>
    <w:p>
      <w:pPr>
        <w:pStyle w:val="Heading2"/>
      </w:pPr>
      <w:r>
        <w:rPr>
          <w:rFonts w:ascii="Calibri" w:hAnsi="Calibri"/>
        </w:rPr>
        <w:t>Fechamento</w:t>
      </w:r>
    </w:p>
    <w:p>
      <w:r>
        <w:rPr>
          <w:rFonts w:ascii="Calibri" w:hAnsi="Calibri"/>
        </w:rPr>
        <w:t>Ao final, peça que cada equipe registre: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/>
        </w:rPr>
        <w:t>uma aprendizagem;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/>
        </w:rPr>
        <w:t>uma dificuldade;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/>
        </w:rPr>
        <w:t>uma melhoria para a próxima aplicação;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/>
        </w:rPr>
        <w:t>um possível próximo passo para o projeto.</w:t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IPIT — Ideathon Pedagógico de Inovação Tecnológica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Guia de uso responsável de Inteligência Artificial</w:t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Metodologia:</w:t>
      </w:r>
      <w:r>
        <w:rPr>
          <w:rFonts w:ascii="Calibri" w:hAnsi="Calibri"/>
        </w:rPr>
        <w:t xml:space="preserve"> IPIT — Ideathon Pedagógico de Inovação Tecnológica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 xml:space="preserve">🎯 </w:t>
      </w:r>
      <w:r>
        <w:rPr>
          <w:rFonts w:ascii="Calibri" w:hAnsi="Calibri"/>
          <w:b/>
        </w:rPr>
        <w:t>Objetivo:</w:t>
      </w:r>
      <w:r>
        <w:rPr>
          <w:rFonts w:ascii="Calibri" w:hAnsi="Calibri"/>
        </w:rPr>
        <w:t xml:space="preserve"> utilizar ferramentas de IA como apoio à aprendizagem, sem substituir a autoria, a compreensão e a responsabilidade dos estudantes.</w:t>
      </w:r>
    </w:p>
    <w:p>
      <w:pPr>
        <w:pStyle w:val="Heading2"/>
      </w:pPr>
      <w:r>
        <w:rPr>
          <w:rFonts w:ascii="Calibri" w:hAnsi="Calibri"/>
        </w:rPr>
        <w:t>Princípios básicos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/>
          <w:b/>
        </w:rPr>
        <w:t>A IA apoia; a equipe decide.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/>
          <w:b/>
        </w:rPr>
        <w:t>Toda resposta deve ser revisada.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/>
          <w:b/>
        </w:rPr>
        <w:t>Todo código deve ser compreendido e testado.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/>
          <w:b/>
        </w:rPr>
        <w:t>Dados pessoais, senhas e credenciais não devem ser inseridos.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/>
          <w:b/>
        </w:rPr>
        <w:t>O uso relevante deve ser registrado.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/>
          <w:b/>
        </w:rPr>
        <w:t>A equipe continua responsável pelo resultado final.</w:t>
      </w:r>
    </w:p>
    <w:p>
      <w:pPr>
        <w:pStyle w:val="Heading2"/>
      </w:pPr>
      <w:r>
        <w:rPr>
          <w:rFonts w:ascii="Calibri" w:hAnsi="Calibri"/>
        </w:rPr>
        <w:t>Usos pedagógicos adequados</w:t>
      </w:r>
    </w:p>
    <w:p>
      <w:r>
        <w:rPr>
          <w:rFonts w:ascii="Calibri" w:hAnsi="Calibri"/>
        </w:rPr>
        <w:t>A IA pode apoiar: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/>
        </w:rPr>
        <w:t>formulação de perguntas de pesquisa;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/>
        </w:rPr>
        <w:t>comparação de alternativas;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/>
        </w:rPr>
        <w:t>brainstorming;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/>
        </w:rPr>
        <w:t>revisão de textos;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/>
        </w:rPr>
        <w:t>explicação de conceitos;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/>
        </w:rPr>
        <w:t>geração de exemplos;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/>
        </w:rPr>
        <w:t>depuração de código;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/>
        </w:rPr>
        <w:t>documentação técnica;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/>
        </w:rPr>
        <w:t>preparação de testes;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/>
        </w:rPr>
        <w:t>organização do pitch.</w:t>
      </w:r>
    </w:p>
    <w:p>
      <w:pPr>
        <w:pStyle w:val="Heading2"/>
      </w:pPr>
      <w:r>
        <w:rPr>
          <w:rFonts w:ascii="Calibri" w:hAnsi="Calibri"/>
        </w:rPr>
        <w:t>Usos que exigem cuidado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/>
        </w:rPr>
        <w:t>copiar respostas sem compreender;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/>
        </w:rPr>
        <w:t>aceitar informações sem conferir fontes;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/>
        </w:rPr>
        <w:t>incorporar código sem testar;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/>
        </w:rPr>
        <w:t>enviar dados de estudantes;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/>
        </w:rPr>
        <w:t>compartilhar informações internas da escola;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/>
        </w:rPr>
        <w:t>apresentar conteúdo gerado como se fosse evidência coletada;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/>
        </w:rPr>
        <w:t>usar IA para substituir entrevistas, observações ou validações reais.</w:t>
      </w:r>
    </w:p>
    <w:p>
      <w:pPr>
        <w:pStyle w:val="Heading2"/>
      </w:pPr>
      <w:r>
        <w:rPr>
          <w:rFonts w:ascii="Calibri" w:hAnsi="Calibri"/>
        </w:rPr>
        <w:t>Dados que não devem ser inseridos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/>
        </w:rPr>
        <w:t>nomes completos de estudantes sem autorização;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/>
        </w:rPr>
        <w:t>notas, documentos ou dados de saúde;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/>
        </w:rPr>
        <w:t>endereços, telefones e informações familiares;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/>
        </w:rPr>
        <w:t>senhas, tokens e chaves de API;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/>
        </w:rPr>
        <w:t>dados institucionais restritos;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/>
        </w:rPr>
        <w:t>imagens sem autorização;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/>
        </w:rPr>
        <w:t>qualquer informação sensível ou sigilosa.</w:t>
      </w:r>
    </w:p>
    <w:p>
      <w:pPr>
        <w:pStyle w:val="Heading2"/>
      </w:pPr>
      <w:r>
        <w:rPr>
          <w:rFonts w:ascii="Calibri" w:hAnsi="Calibri"/>
        </w:rPr>
        <w:t>Processo de validação</w:t>
      </w:r>
    </w:p>
    <w:p>
      <w:r>
        <w:rPr>
          <w:rFonts w:ascii="Calibri" w:hAnsi="Calibri"/>
        </w:rPr>
        <w:t>Antes de utilizar uma resposta de IA, a equipe deve perguntar: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/>
        </w:rPr>
        <w:t>A resposta está correta?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/>
        </w:rPr>
        <w:t>A informação pode ser confirmada?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/>
        </w:rPr>
        <w:t>O código funciona?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/>
        </w:rPr>
        <w:t>Há vieses ou generalizações?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/>
        </w:rPr>
        <w:t>O conteúdo respeita o contexto local?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/>
        </w:rPr>
        <w:t>A equipe compreende o que está utilizando?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/>
        </w:rPr>
        <w:t>A resposta precisa ser adaptada?</w:t>
      </w:r>
    </w:p>
    <w:p>
      <w:pPr>
        <w:pStyle w:val="Heading2"/>
      </w:pPr>
      <w:r>
        <w:rPr>
          <w:rFonts w:ascii="Calibri" w:hAnsi="Calibri"/>
        </w:rPr>
        <w:t>Registro mínimo de uso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Campo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Preenchimento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Ferramenta utilizada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Objetivo do uso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Prompt principal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Resposta aproveitada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O que foi descartado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Como foi validado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Ajustes realizados pela equipe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Responsável pela revisão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Modelo de declaração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 xml:space="preserve">Utilizamos a ferramenta </w:t>
      </w:r>
      <w:r>
        <w:rPr>
          <w:rFonts w:ascii="Calibri" w:hAnsi="Calibri"/>
          <w:b/>
        </w:rPr>
        <w:t>[nome]</w:t>
      </w:r>
      <w:r>
        <w:rPr>
          <w:rFonts w:ascii="Calibri" w:hAnsi="Calibri"/>
        </w:rPr>
        <w:t xml:space="preserve"> para apoiar </w:t>
      </w:r>
      <w:r>
        <w:rPr>
          <w:rFonts w:ascii="Calibri" w:hAnsi="Calibri"/>
          <w:b/>
        </w:rPr>
        <w:t>[finalidade]</w:t>
      </w:r>
      <w:r>
        <w:rPr>
          <w:rFonts w:ascii="Calibri" w:hAnsi="Calibri"/>
        </w:rPr>
        <w:t xml:space="preserve">. A resposta foi revisada por </w:t>
      </w:r>
      <w:r>
        <w:rPr>
          <w:rFonts w:ascii="Calibri" w:hAnsi="Calibri"/>
          <w:b/>
        </w:rPr>
        <w:t>[integrante/equipe]</w:t>
      </w:r>
      <w:r>
        <w:rPr>
          <w:rFonts w:ascii="Calibri" w:hAnsi="Calibri"/>
        </w:rPr>
        <w:t xml:space="preserve">, validada por meio de </w:t>
      </w:r>
      <w:r>
        <w:rPr>
          <w:rFonts w:ascii="Calibri" w:hAnsi="Calibri"/>
          <w:b/>
        </w:rPr>
        <w:t>[teste, comparação, fonte ou revisão]</w:t>
      </w:r>
      <w:r>
        <w:rPr>
          <w:rFonts w:ascii="Calibri" w:hAnsi="Calibri"/>
        </w:rPr>
        <w:t xml:space="preserve"> e adaptada ao contexto do projeto. A equipe assume a autoria e a responsabilidade pelo conteúdo final.</w:t>
      </w:r>
    </w:p>
    <w:p>
      <w:pPr>
        <w:pStyle w:val="Heading2"/>
      </w:pPr>
      <w:r>
        <w:rPr>
          <w:rFonts w:ascii="Calibri" w:hAnsi="Calibri"/>
        </w:rPr>
        <w:t>Perguntas para reflexão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/>
        </w:rPr>
        <w:t>A IA ampliou nosso pensamento ou apenas forneceu uma resposta pronta?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/>
        </w:rPr>
        <w:t>Conseguimos explicar o conteúdo gerado?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/>
        </w:rPr>
        <w:t>Que decisão humana foi mais importante?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/>
        </w:rPr>
        <w:t>Que riscos identificamos?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/>
        </w:rPr>
        <w:t>O que faríamos sem a ferramenta?</w:t>
      </w:r>
    </w:p>
    <w:p>
      <w:pPr>
        <w:pStyle w:val="Heading2"/>
      </w:pPr>
      <w:r>
        <w:rPr>
          <w:rFonts w:ascii="Calibri" w:hAnsi="Calibri"/>
        </w:rPr>
        <w:t>Semáforo de uso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Sinal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Situação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🟢 Verde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Uso compreendido, testado, seguro e registrado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🟡 Amarelo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Uso parcialmente validado ou com dúvidas pendentes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🔴 Vermelho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Uso sem compreensão, sem testes ou com dados sensíveis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Checklist final</w:t>
      </w:r>
    </w:p>
    <w:p>
      <w:r>
        <w:rPr>
          <w:rFonts w:ascii="Calibri" w:hAnsi="Calibri"/>
        </w:rPr>
        <w:t>☐ A finalidade do uso foi registrada.</w:t>
      </w:r>
    </w:p>
    <w:p>
      <w:r>
        <w:rPr>
          <w:rFonts w:ascii="Calibri" w:hAnsi="Calibri"/>
        </w:rPr>
        <w:t>☐ O prompt principal foi documentado.</w:t>
      </w:r>
    </w:p>
    <w:p>
      <w:r>
        <w:rPr>
          <w:rFonts w:ascii="Calibri" w:hAnsi="Calibri"/>
        </w:rPr>
        <w:t>☐ A resposta foi revisada.</w:t>
      </w:r>
    </w:p>
    <w:p>
      <w:r>
        <w:rPr>
          <w:rFonts w:ascii="Calibri" w:hAnsi="Calibri"/>
        </w:rPr>
        <w:t>☐ As informações foram verificadas.</w:t>
      </w:r>
    </w:p>
    <w:p>
      <w:r>
        <w:rPr>
          <w:rFonts w:ascii="Calibri" w:hAnsi="Calibri"/>
        </w:rPr>
        <w:t>☐ O código foi testado.</w:t>
      </w:r>
    </w:p>
    <w:p>
      <w:r>
        <w:rPr>
          <w:rFonts w:ascii="Calibri" w:hAnsi="Calibri"/>
        </w:rPr>
        <w:t>☐ Nenhum dado sensível foi inserido.</w:t>
      </w:r>
    </w:p>
    <w:p>
      <w:r>
        <w:rPr>
          <w:rFonts w:ascii="Calibri" w:hAnsi="Calibri"/>
        </w:rPr>
        <w:t>☐ A equipe consegue explicar o resultado.</w:t>
      </w:r>
    </w:p>
    <w:p>
      <w:r>
        <w:rPr>
          <w:rFonts w:ascii="Calibri" w:hAnsi="Calibri"/>
        </w:rPr>
        <w:t>☐ Os créditos e limites foram apresentados.</w:t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IPIT — Ideathon Pedagógico de Inovação Tecnológica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Exemplo fictício preenchido — CompartilhaEsporte</w:t>
      </w:r>
    </w:p>
    <w:p>
      <w:r>
        <w:rPr>
          <w:rFonts w:ascii="Calibri" w:hAnsi="Calibri"/>
        </w:rPr>
        <w:t xml:space="preserve">Este exemplo mostra como uma equipe poderia documentar um Micro-Ideathon. </w:t>
      </w:r>
      <w:r>
        <w:rPr>
          <w:rFonts w:ascii="Calibri" w:hAnsi="Calibri"/>
          <w:b/>
        </w:rPr>
        <w:t>O projeto, a escola, as pessoas e os resultados são fictícios</w:t>
      </w:r>
      <w:r>
        <w:rPr>
          <w:rFonts w:ascii="Calibri" w:hAnsi="Calibri"/>
        </w:rPr>
        <w:t xml:space="preserve"> e existem apenas para fins formativos.</w:t>
      </w:r>
    </w:p>
    <w:p>
      <w:pPr>
        <w:pStyle w:val="Heading2"/>
      </w:pPr>
      <w:r>
        <w:rPr>
          <w:rFonts w:ascii="Calibri" w:hAnsi="Calibri"/>
        </w:rPr>
        <w:t>Situação proposta</w:t>
      </w:r>
    </w:p>
    <w:p>
      <w:r>
        <w:rPr>
          <w:rFonts w:ascii="Calibri" w:hAnsi="Calibri"/>
        </w:rPr>
        <w:t xml:space="preserve">Durante os intervalos, estudantes têm dificuldade para localizar e solicitar materiais esportivos disponíveis para empréstimo. A equipe propõe um fluxo simples de consulta e reserva chamado </w:t>
      </w:r>
      <w:r>
        <w:rPr>
          <w:rFonts w:ascii="Calibri" w:hAnsi="Calibri"/>
          <w:b/>
        </w:rPr>
        <w:t>CompartilhaEsporte</w:t>
      </w:r>
      <w:r>
        <w:rPr>
          <w:rFonts w:ascii="Calibri" w:hAnsi="Calibri"/>
        </w:rPr>
        <w:t>.</w:t>
      </w:r>
    </w:p>
    <w:p>
      <w:pPr>
        <w:pStyle w:val="Heading2"/>
      </w:pPr>
      <w:r>
        <w:rPr>
          <w:rFonts w:ascii="Calibri" w:hAnsi="Calibri"/>
        </w:rPr>
        <w:t>Arquivos do exemplo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/>
        </w:rPr>
        <w:t>Problema investigado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/>
        </w:rPr>
        <w:t>Proposta de valor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/>
        </w:rPr>
        <w:t>Descrição do protótipo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/>
        </w:rPr>
        <w:t>Roteiro do pitch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/>
        </w:rPr>
        <w:t>Rubrica ilustrativa preenchida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/>
        </w:rPr>
        <w:t>Retrospectiva da equipe</w:t>
      </w:r>
    </w:p>
    <w:p>
      <w:pPr>
        <w:pStyle w:val="Heading2"/>
      </w:pPr>
      <w:r>
        <w:rPr>
          <w:rFonts w:ascii="Calibri" w:hAnsi="Calibri"/>
        </w:rPr>
        <w:t>Como usar</w:t>
      </w:r>
    </w:p>
    <w:p>
      <w:pPr>
        <w:numPr>
          <w:ilvl w:val="0"/>
          <w:numId w:val="62"/>
        </w:numPr>
        <w:spacing w:after="80" w:line="300" w:lineRule="auto"/>
      </w:pPr>
      <w:r>
        <w:rPr>
          <w:rFonts w:ascii="Calibri" w:hAnsi="Calibri"/>
        </w:rPr>
        <w:t>apresente o exemplo somente depois que as equipes produzirem suas primeiras ideias, para evitar cópia;</w:t>
      </w:r>
    </w:p>
    <w:p>
      <w:pPr>
        <w:numPr>
          <w:ilvl w:val="0"/>
          <w:numId w:val="62"/>
        </w:numPr>
        <w:spacing w:after="80" w:line="300" w:lineRule="auto"/>
      </w:pPr>
      <w:r>
        <w:rPr>
          <w:rFonts w:ascii="Calibri" w:hAnsi="Calibri"/>
        </w:rPr>
        <w:t>compare a relação entre problema, evidência, solução e protótipo;</w:t>
      </w:r>
    </w:p>
    <w:p>
      <w:pPr>
        <w:numPr>
          <w:ilvl w:val="0"/>
          <w:numId w:val="62"/>
        </w:numPr>
        <w:spacing w:after="80" w:line="300" w:lineRule="auto"/>
      </w:pPr>
      <w:r>
        <w:rPr>
          <w:rFonts w:ascii="Calibri" w:hAnsi="Calibri"/>
        </w:rPr>
        <w:t>destaque que uma documentação honesta inclui limitações e próximos testes;</w:t>
      </w:r>
    </w:p>
    <w:p>
      <w:pPr>
        <w:numPr>
          <w:ilvl w:val="0"/>
          <w:numId w:val="62"/>
        </w:numPr>
        <w:spacing w:after="80" w:line="300" w:lineRule="auto"/>
      </w:pPr>
      <w:r>
        <w:rPr>
          <w:rFonts w:ascii="Calibri" w:hAnsi="Calibri"/>
        </w:rPr>
        <w:t>adapte a profundidade ao tempo e à faixa etária.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>Este exemplo não representa evidência da experiência de origem do IPIT.</w:t>
      </w:r>
    </w:p>
    <w:p>
      <w:pPr>
        <w:pStyle w:val="Heading1"/>
      </w:pPr>
      <w:r>
        <w:rPr>
          <w:rFonts w:ascii="Calibri" w:hAnsi="Calibri"/>
        </w:rPr>
        <w:t>1. Problema investigado</w:t>
      </w:r>
    </w:p>
    <w:p>
      <w:pPr>
        <w:pStyle w:val="Heading2"/>
      </w:pPr>
      <w:r>
        <w:rPr>
          <w:rFonts w:ascii="Calibri" w:hAnsi="Calibri"/>
        </w:rPr>
        <w:t>Contexto</w:t>
      </w:r>
    </w:p>
    <w:p>
      <w:r>
        <w:rPr>
          <w:rFonts w:ascii="Calibri" w:hAnsi="Calibri"/>
        </w:rPr>
        <w:t>Nos intervalos, os materiais esportivos ficam guardados em locais diferentes. Estudantes não sabem quais itens estão disponíveis, quem pode emprestá-los ou como registrar a devolução.</w:t>
      </w:r>
    </w:p>
    <w:p>
      <w:pPr>
        <w:pStyle w:val="Heading2"/>
      </w:pPr>
      <w:r>
        <w:rPr>
          <w:rFonts w:ascii="Calibri" w:hAnsi="Calibri"/>
        </w:rPr>
        <w:t>Público</w:t>
      </w:r>
    </w:p>
    <w:p>
      <w:r>
        <w:rPr>
          <w:rFonts w:ascii="Calibri" w:hAnsi="Calibri"/>
        </w:rPr>
        <w:t>Estudantes que desejam utilizar bolas, jogos de tabuleiro e outros materiais durante os intervalos, além dos profissionais responsáveis pelo controle desses itens.</w:t>
      </w:r>
    </w:p>
    <w:p>
      <w:pPr>
        <w:pStyle w:val="Heading2"/>
      </w:pPr>
      <w:r>
        <w:rPr>
          <w:rFonts w:ascii="Calibri" w:hAnsi="Calibri"/>
        </w:rPr>
        <w:t>Evidências iniciais fictícias</w:t>
      </w:r>
    </w:p>
    <w:p>
      <w:pPr>
        <w:numPr>
          <w:ilvl w:val="0"/>
          <w:numId w:val="63"/>
        </w:numPr>
        <w:spacing w:after="80" w:line="300" w:lineRule="auto"/>
      </w:pPr>
      <w:r>
        <w:rPr>
          <w:rFonts w:ascii="Calibri" w:hAnsi="Calibri"/>
        </w:rPr>
        <w:t>três colegas relataram não saber a quem solicitar os materiais;</w:t>
      </w:r>
    </w:p>
    <w:p>
      <w:pPr>
        <w:numPr>
          <w:ilvl w:val="0"/>
          <w:numId w:val="63"/>
        </w:numPr>
        <w:spacing w:after="80" w:line="300" w:lineRule="auto"/>
      </w:pPr>
      <w:r>
        <w:rPr>
          <w:rFonts w:ascii="Calibri" w:hAnsi="Calibri"/>
        </w:rPr>
        <w:t>em uma observação de intervalo, duas solicitações foram interrompidas porque o item não foi localizado;</w:t>
      </w:r>
    </w:p>
    <w:p>
      <w:pPr>
        <w:numPr>
          <w:ilvl w:val="0"/>
          <w:numId w:val="63"/>
        </w:numPr>
        <w:spacing w:after="80" w:line="300" w:lineRule="auto"/>
      </w:pPr>
      <w:r>
        <w:rPr>
          <w:rFonts w:ascii="Calibri" w:hAnsi="Calibri"/>
        </w:rPr>
        <w:t>o controle em papel não informava imediatamente se o material estava emprestado.</w:t>
      </w:r>
    </w:p>
    <w:p>
      <w:pPr>
        <w:pStyle w:val="Heading2"/>
      </w:pPr>
      <w:r>
        <w:rPr>
          <w:rFonts w:ascii="Calibri" w:hAnsi="Calibri"/>
        </w:rPr>
        <w:t>Formulação do problema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>Estudantes precisam de uma forma simples de consultar a disponibilidade e solicitar materiais esportivos, enquanto a escola precisa registrar empréstimos e devoluções sem expor dados pessoais.</w:t>
      </w:r>
    </w:p>
    <w:p>
      <w:pPr>
        <w:pStyle w:val="Heading2"/>
      </w:pPr>
      <w:r>
        <w:rPr>
          <w:rFonts w:ascii="Calibri" w:hAnsi="Calibri"/>
        </w:rPr>
        <w:t>Restrições</w:t>
      </w:r>
    </w:p>
    <w:p>
      <w:pPr>
        <w:numPr>
          <w:ilvl w:val="0"/>
          <w:numId w:val="64"/>
        </w:numPr>
        <w:spacing w:after="80" w:line="300" w:lineRule="auto"/>
      </w:pPr>
      <w:r>
        <w:rPr>
          <w:rFonts w:ascii="Calibri" w:hAnsi="Calibri"/>
        </w:rPr>
        <w:t>não utilizar nome completo ou outros dados pessoais;</w:t>
      </w:r>
    </w:p>
    <w:p>
      <w:pPr>
        <w:numPr>
          <w:ilvl w:val="0"/>
          <w:numId w:val="64"/>
        </w:numPr>
        <w:spacing w:after="80" w:line="300" w:lineRule="auto"/>
      </w:pPr>
      <w:r>
        <w:rPr>
          <w:rFonts w:ascii="Calibri" w:hAnsi="Calibri"/>
        </w:rPr>
        <w:t>funcionar também em um único computador ou com registro mediado por um responsável;</w:t>
      </w:r>
    </w:p>
    <w:p>
      <w:pPr>
        <w:numPr>
          <w:ilvl w:val="0"/>
          <w:numId w:val="64"/>
        </w:numPr>
        <w:spacing w:after="80" w:line="300" w:lineRule="auto"/>
      </w:pPr>
      <w:r>
        <w:rPr>
          <w:rFonts w:ascii="Calibri" w:hAnsi="Calibri"/>
        </w:rPr>
        <w:t>não exigir aplicativo instalado;</w:t>
      </w:r>
    </w:p>
    <w:p>
      <w:pPr>
        <w:numPr>
          <w:ilvl w:val="0"/>
          <w:numId w:val="64"/>
        </w:numPr>
        <w:spacing w:after="80" w:line="300" w:lineRule="auto"/>
      </w:pPr>
      <w:r>
        <w:rPr>
          <w:rFonts w:ascii="Calibri" w:hAnsi="Calibri"/>
        </w:rPr>
        <w:t>permitir uma versão inicial em papel.</w:t>
      </w:r>
    </w:p>
    <w:p>
      <w:pPr>
        <w:pStyle w:val="Heading1"/>
      </w:pPr>
      <w:r>
        <w:rPr>
          <w:rFonts w:ascii="Calibri" w:hAnsi="Calibri"/>
        </w:rPr>
        <w:t>2. Proposta de valor</w:t>
      </w:r>
    </w:p>
    <w:p>
      <w:pPr>
        <w:pStyle w:val="Heading2"/>
      </w:pPr>
      <w:r>
        <w:rPr>
          <w:rFonts w:ascii="Calibri" w:hAnsi="Calibri"/>
        </w:rPr>
        <w:t>Público prioritário</w:t>
      </w:r>
    </w:p>
    <w:p>
      <w:r>
        <w:rPr>
          <w:rFonts w:ascii="Calibri" w:hAnsi="Calibri"/>
        </w:rPr>
        <w:t>Estudantes que desejam usar materiais nos intervalos.</w:t>
      </w:r>
    </w:p>
    <w:p>
      <w:pPr>
        <w:pStyle w:val="Heading2"/>
      </w:pPr>
      <w:r>
        <w:rPr>
          <w:rFonts w:ascii="Calibri" w:hAnsi="Calibri"/>
        </w:rPr>
        <w:t>Necessidade</w:t>
      </w:r>
    </w:p>
    <w:p>
      <w:r>
        <w:rPr>
          <w:rFonts w:ascii="Calibri" w:hAnsi="Calibri"/>
        </w:rPr>
        <w:t>Saber rapidamente quais itens estão disponíveis e onde fazer a solicitação.</w:t>
      </w:r>
    </w:p>
    <w:p>
      <w:pPr>
        <w:pStyle w:val="Heading2"/>
      </w:pPr>
      <w:r>
        <w:rPr>
          <w:rFonts w:ascii="Calibri" w:hAnsi="Calibri"/>
        </w:rPr>
        <w:t>Solução proposta</w:t>
      </w:r>
    </w:p>
    <w:p>
      <w:r>
        <w:rPr>
          <w:rFonts w:ascii="Calibri" w:hAnsi="Calibri"/>
        </w:rPr>
        <w:t xml:space="preserve">Um painel simples chamado </w:t>
      </w:r>
      <w:r>
        <w:rPr>
          <w:rFonts w:ascii="Calibri" w:hAnsi="Calibri"/>
          <w:b/>
        </w:rPr>
        <w:t>CompartilhaEsporte</w:t>
      </w:r>
      <w:r>
        <w:rPr>
          <w:rFonts w:ascii="Calibri" w:hAnsi="Calibri"/>
        </w:rPr>
        <w:t>, acessível por navegador ou representado inicialmente em papel, que mostra os itens disponíveis e orienta a solicitação. O registro final do empréstimo é confirmado por um profissional responsável.</w:t>
      </w:r>
    </w:p>
    <w:p>
      <w:pPr>
        <w:pStyle w:val="Heading2"/>
      </w:pPr>
      <w:r>
        <w:rPr>
          <w:rFonts w:ascii="Calibri" w:hAnsi="Calibri"/>
        </w:rPr>
        <w:t>Benefício principal</w:t>
      </w:r>
    </w:p>
    <w:p>
      <w:r>
        <w:rPr>
          <w:rFonts w:ascii="Calibri" w:hAnsi="Calibri"/>
        </w:rPr>
        <w:t>Reduzir tentativas frustradas e tornar o processo de empréstimo mais claro.</w:t>
      </w:r>
    </w:p>
    <w:p>
      <w:pPr>
        <w:pStyle w:val="Heading2"/>
      </w:pPr>
      <w:r>
        <w:rPr>
          <w:rFonts w:ascii="Calibri" w:hAnsi="Calibri"/>
        </w:rPr>
        <w:t>Hipótese de valor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>Se os estudantes puderem consultar a disponibilidade e compreender o fluxo de solicitação, conseguirão utilizar melhor os materiais e devolvê-los de forma mais organizada.</w:t>
      </w:r>
    </w:p>
    <w:p>
      <w:pPr>
        <w:pStyle w:val="Heading2"/>
      </w:pPr>
      <w:r>
        <w:rPr>
          <w:rFonts w:ascii="Calibri" w:hAnsi="Calibri"/>
        </w:rPr>
        <w:t>Por que não usar uma tecnologia mais complexa?</w:t>
      </w:r>
    </w:p>
    <w:p>
      <w:r>
        <w:rPr>
          <w:rFonts w:ascii="Calibri" w:hAnsi="Calibri"/>
        </w:rPr>
        <w:t>O problema não exige blockchain, reconhecimento facial ou aplicativo próprio. Um painel web simples ou um quadro físico atualizado já permite testar o valor principal com menor custo e risco.</w:t>
      </w:r>
    </w:p>
    <w:p>
      <w:pPr>
        <w:pStyle w:val="Heading1"/>
      </w:pPr>
      <w:r>
        <w:rPr>
          <w:rFonts w:ascii="Calibri" w:hAnsi="Calibri"/>
        </w:rPr>
        <w:t>3. Protótipo de baixa fidelidade</w:t>
      </w:r>
    </w:p>
    <w:p>
      <w:pPr>
        <w:pStyle w:val="Heading2"/>
      </w:pPr>
      <w:r>
        <w:rPr>
          <w:rFonts w:ascii="Calibri" w:hAnsi="Calibri"/>
        </w:rPr>
        <w:t>Fluxo principal</w:t>
      </w:r>
    </w:p>
    <w:p>
      <w:pPr>
        <w:numPr>
          <w:ilvl w:val="0"/>
          <w:numId w:val="65"/>
        </w:numPr>
        <w:spacing w:after="80" w:line="300" w:lineRule="auto"/>
      </w:pPr>
      <w:r>
        <w:rPr>
          <w:rFonts w:ascii="Calibri" w:hAnsi="Calibri"/>
        </w:rPr>
        <w:t>O estudante abre o painel ou consulta o quadro.</w:t>
      </w:r>
    </w:p>
    <w:p>
      <w:pPr>
        <w:numPr>
          <w:ilvl w:val="0"/>
          <w:numId w:val="65"/>
        </w:numPr>
        <w:spacing w:after="80" w:line="300" w:lineRule="auto"/>
      </w:pPr>
      <w:r>
        <w:rPr>
          <w:rFonts w:ascii="Calibri" w:hAnsi="Calibri"/>
        </w:rPr>
        <w:t>Visualiza categorias e disponibilidade dos materiais.</w:t>
      </w:r>
    </w:p>
    <w:p>
      <w:pPr>
        <w:numPr>
          <w:ilvl w:val="0"/>
          <w:numId w:val="65"/>
        </w:numPr>
        <w:spacing w:after="80" w:line="300" w:lineRule="auto"/>
      </w:pPr>
      <w:r>
        <w:rPr>
          <w:rFonts w:ascii="Calibri" w:hAnsi="Calibri"/>
        </w:rPr>
        <w:t>Seleciona um item.</w:t>
      </w:r>
    </w:p>
    <w:p>
      <w:pPr>
        <w:numPr>
          <w:ilvl w:val="0"/>
          <w:numId w:val="65"/>
        </w:numPr>
        <w:spacing w:after="80" w:line="300" w:lineRule="auto"/>
      </w:pPr>
      <w:r>
        <w:rPr>
          <w:rFonts w:ascii="Calibri" w:hAnsi="Calibri"/>
        </w:rPr>
        <w:t>Lê local, horário e regra de empréstimo.</w:t>
      </w:r>
    </w:p>
    <w:p>
      <w:pPr>
        <w:numPr>
          <w:ilvl w:val="0"/>
          <w:numId w:val="65"/>
        </w:numPr>
        <w:spacing w:after="80" w:line="300" w:lineRule="auto"/>
      </w:pPr>
      <w:r>
        <w:rPr>
          <w:rFonts w:ascii="Calibri" w:hAnsi="Calibri"/>
        </w:rPr>
        <w:t>Solicita o item ao responsável usando apenas um identificador escolar autorizado.</w:t>
      </w:r>
    </w:p>
    <w:p>
      <w:pPr>
        <w:numPr>
          <w:ilvl w:val="0"/>
          <w:numId w:val="65"/>
        </w:numPr>
        <w:spacing w:after="80" w:line="300" w:lineRule="auto"/>
      </w:pPr>
      <w:r>
        <w:rPr>
          <w:rFonts w:ascii="Calibri" w:hAnsi="Calibri"/>
        </w:rPr>
        <w:t>O responsável confirma empréstimo e devolução.</w:t>
      </w:r>
    </w:p>
    <w:p>
      <w:pPr>
        <w:pStyle w:val="Heading2"/>
      </w:pPr>
      <w:r>
        <w:rPr>
          <w:rFonts w:ascii="Calibri" w:hAnsi="Calibri"/>
        </w:rPr>
        <w:t>Telas desenhadas em papel</w:t>
      </w:r>
    </w:p>
    <w:p>
      <w:pPr>
        <w:pStyle w:val="Heading3"/>
      </w:pPr>
      <w:r>
        <w:rPr>
          <w:rFonts w:ascii="Calibri" w:hAnsi="Calibri"/>
        </w:rPr>
        <w:t>Tela 1 — Lista de materiais</w:t>
      </w:r>
    </w:p>
    <w:p>
      <w:pPr>
        <w:numPr>
          <w:ilvl w:val="0"/>
          <w:numId w:val="66"/>
        </w:numPr>
        <w:spacing w:after="80" w:line="300" w:lineRule="auto"/>
      </w:pPr>
      <w:r>
        <w:rPr>
          <w:rFonts w:ascii="Calibri" w:hAnsi="Calibri"/>
        </w:rPr>
        <w:t>filtro por categoria;</w:t>
      </w:r>
    </w:p>
    <w:p>
      <w:pPr>
        <w:numPr>
          <w:ilvl w:val="0"/>
          <w:numId w:val="66"/>
        </w:numPr>
        <w:spacing w:after="80" w:line="300" w:lineRule="auto"/>
      </w:pPr>
      <w:r>
        <w:rPr>
          <w:rFonts w:ascii="Calibri" w:hAnsi="Calibri"/>
        </w:rPr>
        <w:t>nome do item;</w:t>
      </w:r>
    </w:p>
    <w:p>
      <w:pPr>
        <w:numPr>
          <w:ilvl w:val="0"/>
          <w:numId w:val="66"/>
        </w:numPr>
        <w:spacing w:after="80" w:line="300" w:lineRule="auto"/>
      </w:pPr>
      <w:r>
        <w:rPr>
          <w:rFonts w:ascii="Calibri" w:hAnsi="Calibri"/>
        </w:rPr>
        <w:t>estado: disponível ou emprestado;</w:t>
      </w:r>
    </w:p>
    <w:p>
      <w:pPr>
        <w:numPr>
          <w:ilvl w:val="0"/>
          <w:numId w:val="66"/>
        </w:numPr>
        <w:spacing w:after="80" w:line="300" w:lineRule="auto"/>
      </w:pPr>
      <w:r>
        <w:rPr>
          <w:rFonts w:ascii="Calibri" w:hAnsi="Calibri"/>
        </w:rPr>
        <w:t>botão ou indicação “ver como solicitar”.</w:t>
      </w:r>
    </w:p>
    <w:p>
      <w:pPr>
        <w:pStyle w:val="Heading3"/>
      </w:pPr>
      <w:r>
        <w:rPr>
          <w:rFonts w:ascii="Calibri" w:hAnsi="Calibri"/>
        </w:rPr>
        <w:t>Tela 2 — Detalhes</w:t>
      </w:r>
    </w:p>
    <w:p>
      <w:pPr>
        <w:numPr>
          <w:ilvl w:val="0"/>
          <w:numId w:val="67"/>
        </w:numPr>
        <w:spacing w:after="80" w:line="300" w:lineRule="auto"/>
      </w:pPr>
      <w:r>
        <w:rPr>
          <w:rFonts w:ascii="Calibri" w:hAnsi="Calibri"/>
        </w:rPr>
        <w:t>local de retirada;</w:t>
      </w:r>
    </w:p>
    <w:p>
      <w:pPr>
        <w:numPr>
          <w:ilvl w:val="0"/>
          <w:numId w:val="67"/>
        </w:numPr>
        <w:spacing w:after="80" w:line="300" w:lineRule="auto"/>
      </w:pPr>
      <w:r>
        <w:rPr>
          <w:rFonts w:ascii="Calibri" w:hAnsi="Calibri"/>
        </w:rPr>
        <w:t>período permitido;</w:t>
      </w:r>
    </w:p>
    <w:p>
      <w:pPr>
        <w:numPr>
          <w:ilvl w:val="0"/>
          <w:numId w:val="67"/>
        </w:numPr>
        <w:spacing w:after="80" w:line="300" w:lineRule="auto"/>
      </w:pPr>
      <w:r>
        <w:rPr>
          <w:rFonts w:ascii="Calibri" w:hAnsi="Calibri"/>
        </w:rPr>
        <w:t>cuidados de uso;</w:t>
      </w:r>
    </w:p>
    <w:p>
      <w:pPr>
        <w:numPr>
          <w:ilvl w:val="0"/>
          <w:numId w:val="67"/>
        </w:numPr>
        <w:spacing w:after="80" w:line="300" w:lineRule="auto"/>
      </w:pPr>
      <w:r>
        <w:rPr>
          <w:rFonts w:ascii="Calibri" w:hAnsi="Calibri"/>
        </w:rPr>
        <w:t>ação “solicitar ao responsável”.</w:t>
      </w:r>
    </w:p>
    <w:p>
      <w:pPr>
        <w:pStyle w:val="Heading3"/>
      </w:pPr>
      <w:r>
        <w:rPr>
          <w:rFonts w:ascii="Calibri" w:hAnsi="Calibri"/>
        </w:rPr>
        <w:t>Tela 3 — Confirmação mediada</w:t>
      </w:r>
    </w:p>
    <w:p>
      <w:pPr>
        <w:numPr>
          <w:ilvl w:val="0"/>
          <w:numId w:val="68"/>
        </w:numPr>
        <w:spacing w:after="80" w:line="300" w:lineRule="auto"/>
      </w:pPr>
      <w:r>
        <w:rPr>
          <w:rFonts w:ascii="Calibri" w:hAnsi="Calibri"/>
        </w:rPr>
        <w:t>código do item;</w:t>
      </w:r>
    </w:p>
    <w:p>
      <w:pPr>
        <w:numPr>
          <w:ilvl w:val="0"/>
          <w:numId w:val="68"/>
        </w:numPr>
        <w:spacing w:after="80" w:line="300" w:lineRule="auto"/>
      </w:pPr>
      <w:r>
        <w:rPr>
          <w:rFonts w:ascii="Calibri" w:hAnsi="Calibri"/>
        </w:rPr>
        <w:t>horário de retirada;</w:t>
      </w:r>
    </w:p>
    <w:p>
      <w:pPr>
        <w:numPr>
          <w:ilvl w:val="0"/>
          <w:numId w:val="68"/>
        </w:numPr>
        <w:spacing w:after="80" w:line="300" w:lineRule="auto"/>
      </w:pPr>
      <w:r>
        <w:rPr>
          <w:rFonts w:ascii="Calibri" w:hAnsi="Calibri"/>
        </w:rPr>
        <w:t>previsão de devolução;</w:t>
      </w:r>
    </w:p>
    <w:p>
      <w:pPr>
        <w:numPr>
          <w:ilvl w:val="0"/>
          <w:numId w:val="68"/>
        </w:numPr>
        <w:spacing w:after="80" w:line="300" w:lineRule="auto"/>
      </w:pPr>
      <w:r>
        <w:rPr>
          <w:rFonts w:ascii="Calibri" w:hAnsi="Calibri"/>
        </w:rPr>
        <w:t>confirmação feita pelo responsável.</w:t>
      </w:r>
    </w:p>
    <w:p>
      <w:pPr>
        <w:pStyle w:val="Heading2"/>
      </w:pPr>
      <w:r>
        <w:rPr>
          <w:rFonts w:ascii="Calibri" w:hAnsi="Calibri"/>
        </w:rPr>
        <w:t>Teste fictício</w:t>
      </w:r>
    </w:p>
    <w:p>
      <w:r>
        <w:rPr>
          <w:rFonts w:ascii="Calibri" w:hAnsi="Calibri"/>
        </w:rPr>
        <w:t>Duas pessoas receberam os desenhos sem explicação prévia. Ambas localizaram um item disponível. Uma delas não compreendeu quem confirmaria a devolução; a equipe adicionou essa informação à Tela 2.</w:t>
      </w:r>
    </w:p>
    <w:p>
      <w:pPr>
        <w:pStyle w:val="Heading2"/>
      </w:pPr>
      <w:r>
        <w:rPr>
          <w:rFonts w:ascii="Calibri" w:hAnsi="Calibri"/>
        </w:rPr>
        <w:t>Limitações</w:t>
      </w:r>
    </w:p>
    <w:p>
      <w:pPr>
        <w:numPr>
          <w:ilvl w:val="0"/>
          <w:numId w:val="69"/>
        </w:numPr>
        <w:spacing w:after="80" w:line="300" w:lineRule="auto"/>
      </w:pPr>
      <w:r>
        <w:rPr>
          <w:rFonts w:ascii="Calibri" w:hAnsi="Calibri"/>
        </w:rPr>
        <w:t>ainda não há atualização automática do estoque;</w:t>
      </w:r>
    </w:p>
    <w:p>
      <w:pPr>
        <w:numPr>
          <w:ilvl w:val="0"/>
          <w:numId w:val="69"/>
        </w:numPr>
        <w:spacing w:after="80" w:line="300" w:lineRule="auto"/>
      </w:pPr>
      <w:r>
        <w:rPr>
          <w:rFonts w:ascii="Calibri" w:hAnsi="Calibri"/>
        </w:rPr>
        <w:t>o fluxo depende de um profissional responsável;</w:t>
      </w:r>
    </w:p>
    <w:p>
      <w:pPr>
        <w:numPr>
          <w:ilvl w:val="0"/>
          <w:numId w:val="69"/>
        </w:numPr>
        <w:spacing w:after="80" w:line="300" w:lineRule="auto"/>
      </w:pPr>
      <w:r>
        <w:rPr>
          <w:rFonts w:ascii="Calibri" w:hAnsi="Calibri"/>
        </w:rPr>
        <w:t>as regras de identificação precisam ser validadas pela escola;</w:t>
      </w:r>
    </w:p>
    <w:p>
      <w:pPr>
        <w:numPr>
          <w:ilvl w:val="0"/>
          <w:numId w:val="69"/>
        </w:numPr>
        <w:spacing w:after="80" w:line="300" w:lineRule="auto"/>
      </w:pPr>
      <w:r>
        <w:rPr>
          <w:rFonts w:ascii="Calibri" w:hAnsi="Calibri"/>
        </w:rPr>
        <w:t>não houve teste com uma turma completa.</w:t>
      </w:r>
    </w:p>
    <w:p>
      <w:pPr>
        <w:pStyle w:val="Heading1"/>
      </w:pPr>
      <w:r>
        <w:rPr>
          <w:rFonts w:ascii="Calibri" w:hAnsi="Calibri"/>
        </w:rPr>
        <w:t>4. Roteiro de pitch</w:t>
      </w:r>
    </w:p>
    <w:p>
      <w:pPr>
        <w:pStyle w:val="Heading2"/>
      </w:pPr>
      <w:r>
        <w:rPr>
          <w:rFonts w:ascii="Calibri" w:hAnsi="Calibri"/>
        </w:rPr>
        <w:t>Abertura</w:t>
      </w:r>
    </w:p>
    <w:p>
      <w:r>
        <w:rPr>
          <w:rFonts w:ascii="Calibri" w:hAnsi="Calibri"/>
        </w:rPr>
        <w:t>Durante os intervalos, estudantes nem sempre sabem quais materiais esportivos podem usar ou como solicitá-los. Isso gera tentativas frustradas e dificulta o controle das devoluções.</w:t>
      </w:r>
    </w:p>
    <w:p>
      <w:pPr>
        <w:pStyle w:val="Heading2"/>
      </w:pPr>
      <w:r>
        <w:rPr>
          <w:rFonts w:ascii="Calibri" w:hAnsi="Calibri"/>
        </w:rPr>
        <w:t>Público e evidência</w:t>
      </w:r>
    </w:p>
    <w:p>
      <w:r>
        <w:rPr>
          <w:rFonts w:ascii="Calibri" w:hAnsi="Calibri"/>
        </w:rPr>
        <w:t>O público são estudantes e profissionais responsáveis pelos materiais. No exercício fictício, relatos e observações indicaram falta de informação sobre disponibilidade e procedimento.</w:t>
      </w:r>
    </w:p>
    <w:p>
      <w:pPr>
        <w:pStyle w:val="Heading2"/>
      </w:pPr>
      <w:r>
        <w:rPr>
          <w:rFonts w:ascii="Calibri" w:hAnsi="Calibri"/>
        </w:rPr>
        <w:t>Proposta</w:t>
      </w:r>
    </w:p>
    <w:p>
      <w:r>
        <w:rPr>
          <w:rFonts w:ascii="Calibri" w:hAnsi="Calibri"/>
        </w:rPr>
        <w:t>O CompartilhaEsporte é um painel simples que mostra materiais disponíveis, local de retirada e regras. A confirmação continua mediada por um profissional, evitando exposição desnecessária de dados.</w:t>
      </w:r>
    </w:p>
    <w:p>
      <w:pPr>
        <w:pStyle w:val="Heading2"/>
      </w:pPr>
      <w:r>
        <w:rPr>
          <w:rFonts w:ascii="Calibri" w:hAnsi="Calibri"/>
        </w:rPr>
        <w:t>Demonstração</w:t>
      </w:r>
    </w:p>
    <w:p>
      <w:r>
        <w:rPr>
          <w:rFonts w:ascii="Calibri" w:hAnsi="Calibri"/>
        </w:rPr>
        <w:t>A equipe apresenta as três telas em papel e simula a consulta, a solicitação e a confirmação.</w:t>
      </w:r>
    </w:p>
    <w:p>
      <w:pPr>
        <w:pStyle w:val="Heading2"/>
      </w:pPr>
      <w:r>
        <w:rPr>
          <w:rFonts w:ascii="Calibri" w:hAnsi="Calibri"/>
        </w:rPr>
        <w:t>Decisão técnica</w:t>
      </w:r>
    </w:p>
    <w:p>
      <w:r>
        <w:rPr>
          <w:rFonts w:ascii="Calibri" w:hAnsi="Calibri"/>
        </w:rPr>
        <w:t>Começamos em papel porque o primeiro teste precisa validar o fluxo, não a tecnologia. Uma versão web só será construída se a escola confirmar a necessidade.</w:t>
      </w:r>
    </w:p>
    <w:p>
      <w:pPr>
        <w:pStyle w:val="Heading2"/>
      </w:pPr>
      <w:r>
        <w:rPr>
          <w:rFonts w:ascii="Calibri" w:hAnsi="Calibri"/>
        </w:rPr>
        <w:t>Limitações e próximo passo</w:t>
      </w:r>
    </w:p>
    <w:p>
      <w:r>
        <w:rPr>
          <w:rFonts w:ascii="Calibri" w:hAnsi="Calibri"/>
        </w:rPr>
        <w:t>O protótipo ainda não foi testado com uma turma. O próximo passo é realizar um teste curto com cinco estudantes e um responsável pelos materiais.</w:t>
      </w:r>
    </w:p>
    <w:p>
      <w:pPr>
        <w:pStyle w:val="Heading1"/>
      </w:pPr>
      <w:r>
        <w:rPr>
          <w:rFonts w:ascii="Calibri" w:hAnsi="Calibri"/>
        </w:rPr>
        <w:t>5. Rubrica ilustrativa preenchida</w:t>
      </w:r>
    </w:p>
    <w:p>
      <w:r>
        <w:rPr>
          <w:rFonts w:ascii="Calibri" w:hAnsi="Calibri"/>
        </w:rPr>
        <w:t>Esta rubrica demonstra como relacionar nível, evidência e feedback. Não corresponde a uma avaliação real.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200"/>
        <w:gridCol w:w="3180"/>
        <w:gridCol w:w="31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Dimensão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Nível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Evidência observada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Feedback formativo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Problema e público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4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Público, contexto, consequências e restrições foram delimitados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Incluir uma fonte institucional no próximo ciclo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Proposta de valor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4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Benefício está diretamente relacionado ao problema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Definir um indicador simples de melhoria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Protótipo/MVP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3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Fluxo principal está representado e foi testado por duas pessoas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Tornar mais clara a confirmação da devolução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Decisões técnicas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4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 equipe justificou começar em papel e evitou complexidade desnecessária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Comparar quadro físico e painel web após o teste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Testes e revisão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3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Um problema de compreensão foi identificado e corrigido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Registrar perguntas e tempo de conclusão no próximo teste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Colaboração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3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Tarefas e decisões foram distribuídas no exercício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Registrar com mais clareza quem revisou cada parte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Documentação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4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Problema, proposta, protótipo, teste e limitações estão registrados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Manter o histórico de alterações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Uso de IA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Não se aplica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 equipe não utilizou IA neste ciclo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Registrar caso seja utilizada futuramente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Pitch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3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Apresentação contém problema, solução, demonstração e limites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Reduzir a abertura para preservar tempo de demonstração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Ética e segurança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4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 solução evita dados desnecessários e prevê mediação institucional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Validar o identificador permitido pela escola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Próximo passo recomendado</w:t>
      </w:r>
    </w:p>
    <w:p>
      <w:r>
        <w:rPr>
          <w:rFonts w:ascii="Calibri" w:hAnsi="Calibri"/>
        </w:rPr>
        <w:t>Testar o protótipo com cinco estudantes e um profissional responsável, registrando dúvidas, tempo de execução e ajustes necessários.</w:t>
      </w:r>
    </w:p>
    <w:p>
      <w:pPr>
        <w:pStyle w:val="Heading1"/>
      </w:pPr>
      <w:r>
        <w:rPr>
          <w:rFonts w:ascii="Calibri" w:hAnsi="Calibri"/>
        </w:rPr>
        <w:t>6. Retrospectiva fictícia da equipe</w:t>
      </w:r>
    </w:p>
    <w:p>
      <w:pPr>
        <w:pStyle w:val="Heading2"/>
      </w:pPr>
      <w:r>
        <w:rPr>
          <w:rFonts w:ascii="Calibri" w:hAnsi="Calibri"/>
        </w:rPr>
        <w:t>O que funcionou bem</w:t>
      </w:r>
    </w:p>
    <w:p>
      <w:pPr>
        <w:numPr>
          <w:ilvl w:val="0"/>
          <w:numId w:val="70"/>
        </w:numPr>
        <w:spacing w:after="80" w:line="300" w:lineRule="auto"/>
      </w:pPr>
      <w:r>
        <w:rPr>
          <w:rFonts w:ascii="Calibri" w:hAnsi="Calibri"/>
        </w:rPr>
        <w:t>a equipe formulou o problema antes de escolher a tecnologia;</w:t>
      </w:r>
    </w:p>
    <w:p>
      <w:pPr>
        <w:numPr>
          <w:ilvl w:val="0"/>
          <w:numId w:val="70"/>
        </w:numPr>
        <w:spacing w:after="80" w:line="300" w:lineRule="auto"/>
      </w:pPr>
      <w:r>
        <w:rPr>
          <w:rFonts w:ascii="Calibri" w:hAnsi="Calibri"/>
        </w:rPr>
        <w:t>o protótipo em papel permitiu testar rapidamente;</w:t>
      </w:r>
    </w:p>
    <w:p>
      <w:pPr>
        <w:numPr>
          <w:ilvl w:val="0"/>
          <w:numId w:val="70"/>
        </w:numPr>
        <w:spacing w:after="80" w:line="300" w:lineRule="auto"/>
      </w:pPr>
      <w:r>
        <w:rPr>
          <w:rFonts w:ascii="Calibri" w:hAnsi="Calibri"/>
        </w:rPr>
        <w:t>as limitações foram apresentadas no pitch;</w:t>
      </w:r>
    </w:p>
    <w:p>
      <w:pPr>
        <w:numPr>
          <w:ilvl w:val="0"/>
          <w:numId w:val="70"/>
        </w:numPr>
        <w:spacing w:after="80" w:line="300" w:lineRule="auto"/>
      </w:pPr>
      <w:r>
        <w:rPr>
          <w:rFonts w:ascii="Calibri" w:hAnsi="Calibri"/>
        </w:rPr>
        <w:t>o fluxo evitou a coleta de dados pessoais desnecessários.</w:t>
      </w:r>
    </w:p>
    <w:p>
      <w:pPr>
        <w:pStyle w:val="Heading2"/>
      </w:pPr>
      <w:r>
        <w:rPr>
          <w:rFonts w:ascii="Calibri" w:hAnsi="Calibri"/>
        </w:rPr>
        <w:t>O que não funcionou como esperado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alibri" w:hAnsi="Calibri"/>
        </w:rPr>
        <w:t>a primeira versão não explicava quem confirmaria a devolução;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alibri" w:hAnsi="Calibri"/>
        </w:rPr>
        <w:t>o pitch inicial tinha informações demais;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alibri" w:hAnsi="Calibri"/>
        </w:rPr>
        <w:t>a equipe quase iniciou o desenvolvimento web antes do teste do fluxo.</w:t>
      </w:r>
    </w:p>
    <w:p>
      <w:pPr>
        <w:pStyle w:val="Heading2"/>
      </w:pPr>
      <w:r>
        <w:rPr>
          <w:rFonts w:ascii="Calibri" w:hAnsi="Calibri"/>
        </w:rPr>
        <w:t>O que aprendemos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/>
        </w:rPr>
        <w:t>um protótipo simples pode revelar problemas de compreensão;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/>
        </w:rPr>
        <w:t>a tecnologia deve responder a um requisito real;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/>
        </w:rPr>
        <w:t>registrar limitações aumenta a transparência;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/>
        </w:rPr>
        <w:t>o feedback precisa indicar uma ação concreta.</w:t>
      </w:r>
    </w:p>
    <w:p>
      <w:pPr>
        <w:pStyle w:val="Heading2"/>
      </w:pPr>
      <w:r>
        <w:rPr>
          <w:rFonts w:ascii="Calibri" w:hAnsi="Calibri"/>
        </w:rPr>
        <w:t>O que mudaremos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060"/>
        <w:gridCol w:w="500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Melhoria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Ação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Prazo fictício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Validar o fluxo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Testar com cinco estudantes e um responsável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Próximo encontro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Melhorar a devolução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Incluir instrução visível na tela de detalhes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Antes do teste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Definir sucesso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Medir conclusão sem ajuda e dúvidas apresentadas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Durante o teste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Síntese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/>
          <w:b/>
        </w:rPr>
        <w:t>Maior conquista:</w:t>
      </w:r>
      <w:r>
        <w:rPr>
          <w:rFonts w:ascii="Calibri" w:hAnsi="Calibri"/>
        </w:rPr>
        <w:t xml:space="preserve"> representar um fluxo completo sem desenvolver software.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/>
          <w:b/>
        </w:rPr>
        <w:t>Principal dificuldade:</w:t>
      </w:r>
      <w:r>
        <w:rPr>
          <w:rFonts w:ascii="Calibri" w:hAnsi="Calibri"/>
        </w:rPr>
        <w:t xml:space="preserve"> reduzir o escopo.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/>
          <w:b/>
        </w:rPr>
        <w:t>Decisão mais importante:</w:t>
      </w:r>
      <w:r>
        <w:rPr>
          <w:rFonts w:ascii="Calibri" w:hAnsi="Calibri"/>
        </w:rPr>
        <w:t xml:space="preserve"> manter confirmação mediada por um responsável.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/>
          <w:b/>
        </w:rPr>
        <w:t>Próximo passo:</w:t>
      </w:r>
      <w:r>
        <w:rPr>
          <w:rFonts w:ascii="Calibri" w:hAnsi="Calibri"/>
        </w:rPr>
        <w:t xml:space="preserve"> realizar teste com usuários potenciais.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877"/>
        <w:sz w:val="17"/>
      </w:rPr>
      <w:t xml:space="preserve">Sandra Maria Pereira  |  CC BY 4.0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C6877"/>
        <w:sz w:val="17"/>
      </w:rPr>
      <w:t>IPIT  |  Kit do Professor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1">
    <w:abstractNumId w:val="30"/>
  </w:num>
  <w:abstractNum w:abstractNumId="3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2">
    <w:abstractNumId w:val="31"/>
  </w:num>
  <w:abstractNum w:abstractNumId="3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4">
    <w:abstractNumId w:val="33"/>
  </w:num>
  <w:abstractNum w:abstractNumId="3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5">
    <w:abstractNumId w:val="34"/>
  </w:num>
  <w:abstractNum w:abstractNumId="3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6">
    <w:abstractNumId w:val="35"/>
  </w:num>
  <w:abstractNum w:abstractNumId="3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7">
    <w:abstractNumId w:val="36"/>
  </w:num>
  <w:abstractNum w:abstractNumId="3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8">
    <w:abstractNumId w:val="37"/>
  </w:num>
  <w:abstractNum w:abstractNumId="3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9">
    <w:abstractNumId w:val="38"/>
  </w:num>
  <w:abstractNum w:abstractNumId="3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40">
    <w:abstractNumId w:val="39"/>
  </w:num>
  <w:abstractNum w:abstractNumId="4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41">
    <w:abstractNumId w:val="40"/>
  </w: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42">
    <w:abstractNumId w:val="41"/>
  </w:num>
  <w:abstractNum w:abstractNumId="4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43">
    <w:abstractNumId w:val="42"/>
  </w:num>
  <w:abstractNum w:abstractNumId="4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44">
    <w:abstractNumId w:val="43"/>
  </w:num>
  <w:abstractNum w:abstractNumId="4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45">
    <w:abstractNumId w:val="44"/>
  </w:num>
  <w:abstractNum w:abstractNumId="4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46">
    <w:abstractNumId w:val="45"/>
  </w:num>
  <w:abstractNum w:abstractNumId="4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47">
    <w:abstractNumId w:val="46"/>
  </w:num>
  <w:abstractNum w:abstractNumId="4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48">
    <w:abstractNumId w:val="47"/>
  </w:num>
  <w:abstractNum w:abstractNumId="4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49">
    <w:abstractNumId w:val="48"/>
  </w:num>
  <w:abstractNum w:abstractNumId="4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50">
    <w:abstractNumId w:val="49"/>
  </w:num>
  <w:abstractNum w:abstractNumId="5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51">
    <w:abstractNumId w:val="50"/>
  </w:num>
  <w:abstractNum w:abstractNumId="5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52">
    <w:abstractNumId w:val="51"/>
  </w:num>
  <w:abstractNum w:abstractNumId="5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53">
    <w:abstractNumId w:val="52"/>
  </w:num>
  <w:abstractNum w:abstractNumId="5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54">
    <w:abstractNumId w:val="53"/>
  </w:num>
  <w:abstractNum w:abstractNumId="5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55">
    <w:abstractNumId w:val="54"/>
  </w:num>
  <w:abstractNum w:abstractNumId="5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56">
    <w:abstractNumId w:val="55"/>
  </w:num>
  <w:abstractNum w:abstractNumId="5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57">
    <w:abstractNumId w:val="56"/>
  </w:num>
  <w:abstractNum w:abstractNumId="5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58">
    <w:abstractNumId w:val="57"/>
  </w:num>
  <w:abstractNum w:abstractNumId="5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59">
    <w:abstractNumId w:val="58"/>
  </w:num>
  <w:abstractNum w:abstractNumId="5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60">
    <w:abstractNumId w:val="59"/>
  </w:num>
  <w:abstractNum w:abstractNumId="6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61">
    <w:abstractNumId w:val="60"/>
  </w:num>
  <w:abstractNum w:abstractNumId="6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62">
    <w:abstractNumId w:val="61"/>
  </w:num>
  <w:abstractNum w:abstractNumId="6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63">
    <w:abstractNumId w:val="62"/>
  </w:num>
  <w:abstractNum w:abstractNumId="6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64">
    <w:abstractNumId w:val="63"/>
  </w:num>
  <w:abstractNum w:abstractNumId="6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65">
    <w:abstractNumId w:val="64"/>
  </w:num>
  <w:abstractNum w:abstractNumId="6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66">
    <w:abstractNumId w:val="65"/>
  </w:num>
  <w:abstractNum w:abstractNumId="6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67">
    <w:abstractNumId w:val="66"/>
  </w:num>
  <w:abstractNum w:abstractNumId="6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68">
    <w:abstractNumId w:val="67"/>
  </w:num>
  <w:abstractNum w:abstractNumId="6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69">
    <w:abstractNumId w:val="68"/>
  </w:num>
  <w:abstractNum w:abstractNumId="6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70">
    <w:abstractNumId w:val="69"/>
  </w:num>
  <w:abstractNum w:abstractNumId="7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71">
    <w:abstractNumId w:val="70"/>
  </w:num>
  <w:abstractNum w:abstractNumId="7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72">
    <w:abstractNumId w:val="71"/>
  </w:num>
  <w:abstractNum w:abstractNumId="7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73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 IPIT do Professor</dc:title>
  <dc:subject>IPIT — Ideathon Pedagógico de Inovação Tecnológica</dc:subject>
  <dc:creator>Sandra Maria Pereira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